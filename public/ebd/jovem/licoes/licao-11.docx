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11</w:t>
      </w:r>
    </w:p>
    <w:p>
      <w:pPr>
        <w:jc w:val="center"/>
      </w:pPr>
      <w:r>
        <w:rPr>
          <w:b/>
          <w:color w:val="1F3864"/>
          <w:sz w:val="36"/>
        </w:rPr>
        <w:t>Crise Espiritual e Falsa Religiosidade</w:t>
      </w:r>
    </w:p>
    <w:p/>
    <w:p>
      <w:pPr>
        <w:spacing w:after="120" w:line="276" w:lineRule="auto"/>
        <w:jc w:val="both"/>
      </w:pPr>
      <w:r>
        <w:t>II</w:t>
      </w:r>
    </w:p>
    <w:p>
      <w:pPr>
        <w:spacing w:after="120" w:line="276" w:lineRule="auto"/>
        <w:jc w:val="both"/>
      </w:pPr>
      <w:r>
        <w:t>13 set</w:t>
      </w:r>
    </w:p>
    <w:p>
      <w:pPr>
        <w:spacing w:after="120" w:line="276" w:lineRule="auto"/>
        <w:jc w:val="both"/>
      </w:pPr>
      <w:r>
        <w:t>Dia Nacional de Missões</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"E tinha este homem, Mica, uma casa de deuses, e fez um éfode e terafins, e consagrou a um de seus filhos, para que Ihe fosse por sacerdote. " (Jz 17.5)</w:t>
      </w:r>
    </w:p>
    <w:p>
      <w:pPr>
        <w:spacing w:after="120" w:line="276" w:lineRule="auto"/>
        <w:jc w:val="both"/>
      </w:pPr>
      <w:r>
        <w:t>RESUMO DA LtÇÃO</w:t>
      </w:r>
    </w:p>
    <w:p>
      <w:pPr>
        <w:spacing w:after="120" w:line="276" w:lineRule="auto"/>
        <w:jc w:val="both"/>
      </w:pPr>
      <w:r>
        <w:t>O abandono do verdadeiro culto a Deus leva à crise espiritual e produz uma falsa religiosidade.</w:t>
      </w:r>
    </w:p>
    <w:p>
      <w:pPr>
        <w:spacing w:after="120" w:line="276" w:lineRule="auto"/>
        <w:jc w:val="both"/>
      </w:pPr>
      <w:r>
        <w:t>76 IovENS</w:t>
      </w:r>
    </w:p>
    <w:p>
      <w:pPr>
        <w:spacing w:after="120" w:line="276" w:lineRule="auto"/>
        <w:jc w:val="both"/>
      </w:pPr>
      <w:r>
        <w:t>SEGUNDA - C|.,2.22,23 Preceitos de homens TERÇA-zPez.L-3^ O perigo das heresias OUARTA-zTm3.5 Aparêncía de pie dade AUINTA - At 8.18-zo O pecado da simonia</w:t>
      </w:r>
    </w:p>
    <w:p>
      <w:pPr>
        <w:spacing w:after="120" w:line="276" w:lineRule="auto"/>
        <w:jc w:val="both"/>
      </w:pPr>
      <w:r>
        <w:t>SEXTA - Tg L, zT A verdadeira religião</w:t>
      </w:r>
    </w:p>
    <w:p>
      <w:pPr>
        <w:spacing w:after="120" w:line="276" w:lineRule="auto"/>
        <w:jc w:val="both"/>
      </w:pPr>
      <w:r>
        <w:t>SABADO - Jo 4.zg, z4 Ve rd a deiros ad o radores</w:t>
      </w:r>
    </w:p>
    <w:p>
      <w:pPr>
        <w:spacing w:after="120" w:line="276" w:lineRule="auto"/>
        <w:jc w:val="both"/>
      </w:pPr>
      <w:r>
        <w:t>7\</w:t>
      </w:r>
    </w:p>
    <w:p>
      <w:pPr>
        <w:spacing w:before="200" w:after="60"/>
      </w:pPr>
      <w:r>
        <w:rPr>
          <w:b/>
          <w:color w:val="B8860B"/>
          <w:sz w:val="24"/>
        </w:rPr>
        <w:t>OBJETIVOS</w:t>
      </w:r>
    </w:p>
    <w:p>
      <w:pPr>
        <w:spacing w:after="120" w:line="276" w:lineRule="auto"/>
        <w:jc w:val="both"/>
      </w:pPr>
      <w:r>
        <w:t># IDENTIFICAR as marcas da religiosidade vazia presentes na família de Mica;</w:t>
      </w:r>
    </w:p>
    <w:p>
      <w:pPr>
        <w:spacing w:after="120" w:line="276" w:lineRule="auto"/>
        <w:jc w:val="both"/>
      </w:pPr>
      <w:r>
        <w:t># CONSCIENTIZAR sobre os perigos de quando o interesse financeiro</w:t>
      </w:r>
    </w:p>
    <w:p>
      <w:pPr>
        <w:spacing w:after="120" w:line="276" w:lineRule="auto"/>
        <w:jc w:val="both"/>
      </w:pPr>
      <w:r>
        <w:t>{ã# ESCLARECER que a corrupção da fe gera consequências destruidoras. \-/</w:t>
      </w:r>
    </w:p>
    <w:p>
      <w:pPr>
        <w:spacing w:after="120" w:line="276" w:lineRule="auto"/>
        <w:jc w:val="both"/>
      </w:pPr>
      <w:r>
        <w:t>OrientaÇão didatica</w:t>
      </w:r>
    </w:p>
    <w:p>
      <w:pPr>
        <w:spacing w:after="120" w:line="276" w:lineRule="auto"/>
        <w:jc w:val="both"/>
      </w:pPr>
      <w:r>
        <w:t>Mica e $ra famítia Trtbo de Dã</w:t>
      </w:r>
    </w:p>
    <w:p>
      <w:pPr>
        <w:spacing w:after="120" w:line="276" w:lineRule="auto"/>
        <w:jc w:val="both"/>
      </w:pPr>
      <w:r>
        <w:t>. ldolatria</w:t>
      </w:r>
    </w:p>
    <w:p>
      <w:pPr>
        <w:spacing w:after="120" w:line="276" w:lineRule="auto"/>
        <w:jc w:val="both"/>
      </w:pPr>
      <w:r>
        <w:t>. Religião feita conforme a própria vontade</w:t>
      </w:r>
    </w:p>
    <w:p>
      <w:pPr>
        <w:spacing w:after="120" w:line="276" w:lineRule="auto"/>
        <w:jc w:val="both"/>
      </w:pPr>
      <w:r>
        <w:t>. Sacerdócio irregutar</w:t>
      </w:r>
    </w:p>
    <w:p>
      <w:pPr>
        <w:spacing w:after="120" w:line="276" w:lineRule="auto"/>
        <w:jc w:val="both"/>
      </w:pPr>
      <w:r>
        <w:t>. MercantiLização da retigião</w:t>
      </w:r>
    </w:p>
    <w:p>
      <w:pPr>
        <w:spacing w:after="120" w:line="276" w:lineRule="auto"/>
        <w:jc w:val="both"/>
      </w:pPr>
      <w:r>
        <w:t>fala mais alto do que a verdadeira vocação, à luz do exempl.o do levita;</w:t>
      </w:r>
    </w:p>
    <w:p>
      <w:pPr>
        <w:spacing w:after="120" w:line="276" w:lineRule="auto"/>
        <w:jc w:val="both"/>
      </w:pPr>
      <w:r>
        <w:t>TNTERAÇÃO Prezado(d professor(a), a partir do capítulo t7 do livro de Juízes não encontramos mais nenhum Libertador levantado por Deus para lsrael, Essa uttima parte do</w:t>
      </w:r>
    </w:p>
    <w:p>
      <w:pPr>
        <w:spacing w:after="120" w:line="276" w:lineRule="auto"/>
        <w:jc w:val="both"/>
      </w:pPr>
      <w:r>
        <w:t>Livro e geralmente compreendida como um apêndice ou epíl.ogo, cujo proposito e ilustrar, por meio de episodios historicos, a anarquia espiritual, moral é social que dominava aque[e período. Observa-se que a trajetoria da nação segue uma espiral descendente: inicia-se com o abandono de Deus e de sua Palavra (crise</w:t>
      </w:r>
    </w:p>
    <w:p>
      <w:pPr>
        <w:spacing w:after="120" w:line="276" w:lineRule="auto"/>
        <w:jc w:val="both"/>
      </w:pPr>
      <w:r>
        <w:t>espiritual), avanÇa para a degeneração moraL e etica (crise etica) e culmina nas consequências que atingem toda a sociedade (crise sociaD, Esse retrato sombrio</w:t>
      </w:r>
    </w:p>
    <w:p>
      <w:pPr>
        <w:spacing w:after="120" w:line="276" w:lineRule="auto"/>
        <w:jc w:val="both"/>
      </w:pPr>
      <w:r>
        <w:t>não se restringe ao passado de Israel, mas serve como advertência para a igreja</w:t>
      </w:r>
    </w:p>
    <w:p>
      <w:pPr>
        <w:spacing w:after="120" w:line="276" w:lineRule="auto"/>
        <w:jc w:val="both"/>
      </w:pPr>
      <w:r>
        <w:t>da atualidade, indicando que o ato de abandonar Deus levara ao colapso espiritual e ao caos social. Nesta [ição, veremos o primeiro estagio dessa decadência,</w:t>
      </w:r>
    </w:p>
    <w:p>
      <w:pPr>
        <w:spacing w:after="120" w:line="276" w:lineRule="auto"/>
        <w:jc w:val="both"/>
      </w:pPr>
      <w:r>
        <w:t>oRTENTAÇÃO PEDAGOGICA Para esta au[a, sugerimos que você promova uma atividade em equipe, Divida a ctasse em dois grupos: o primeiro devera destacar os erros de Mica e sua família (cap. t7) e o segundo apontara os pecados da tribo de Dã (cap. rB), Depois, promova uma discussão evidenciando as semelhanças com os nossos dias, lncentive os alunos a identificarem exemplos atuais de "sincretismo moderno" (fe misturada com interesses pessoais, mercanti[ização da religião, relativização da verdade). Mostre aos alunos que a crise em lsrael comeÇou na adoração, e não apenas no campo social ou poLítico, Quando a fé e corrompida, todo o restante da vida comunitaria se desestrutura. Veja no quadro abaixo uma sugestão para os erros de Mica e os pecados da tribo apontados no texto bíblico.</w:t>
      </w:r>
    </w:p>
    <w:p>
      <w:pPr>
        <w:spacing w:after="120" w:line="276" w:lineRule="auto"/>
        <w:jc w:val="both"/>
      </w:pPr>
      <w:r>
        <w:t>. Roubo religioso</w:t>
      </w:r>
    </w:p>
    <w:p>
      <w:pPr>
        <w:spacing w:after="120" w:line="276" w:lineRule="auto"/>
        <w:jc w:val="both"/>
      </w:pPr>
      <w:r>
        <w:t>. Corrupção espiritual</w:t>
      </w:r>
    </w:p>
    <w:p>
      <w:pPr>
        <w:spacing w:after="120" w:line="276" w:lineRule="auto"/>
        <w:jc w:val="both"/>
      </w:pPr>
      <w:r>
        <w:t>. Violência e injustiça</w:t>
      </w:r>
    </w:p>
    <w:p>
      <w:pPr>
        <w:spacing w:after="120" w:line="276" w:lineRule="auto"/>
        <w:jc w:val="both"/>
      </w:pPr>
      <w:r>
        <w:t>' EstabeLecirnento de idotatria nacionat</w:t>
      </w:r>
    </w:p>
    <w:p>
      <w:pPr>
        <w:spacing w:after="120" w:line="276" w:lineRule="auto"/>
        <w:jc w:val="both"/>
      </w:pPr>
      <w:r>
        <w:t>lovENSTT</w:t>
      </w:r>
    </w:p>
    <w:p>
      <w:pPr>
        <w:spacing w:after="120" w:line="276" w:lineRule="auto"/>
        <w:jc w:val="both"/>
      </w:pPr>
      <w:r>
        <w:t>TEXTO B BLICO</w:t>
      </w:r>
    </w:p>
    <w:p>
      <w:pPr>
        <w:spacing w:after="120" w:line="276" w:lineRule="auto"/>
        <w:jc w:val="both"/>
      </w:pPr>
      <w:r>
        <w:t>Juízes L7.t-t3 1, E havia um homem da montanha de Efraim cujo nome ero Mica, z o quaL disse a sua mãe: As mil e cem moedos de prata que te foram tiradas, por cuja couso deitavas matdições e tambem as disseste em meus ouvidos, eis que esse dinheiro eu o tenho, eu o tomei. Então, disse sua mãe: Bendito sejo meu fitho do Senhor. 3 Assim, restituiu as mil e cem rnoedos de prata a sua mãe; porem sua mãe disse: lnteiramente tenho dedicado este dinheiro da minha mão ao Senhor para meu filho, para fazer uma imagem de escultura e de fundição; de sorte que agera to tornarei a dor. 4 Porem ele restituiu aquele dinheiro a sua mãe, e sua mãe tomou duzentas moedas de prata e as deu ao ourives, o qual fez detas uma imagem de escultura e de fundição, e esteve em casa de Mica, S E tinha este homem, Mica, uma casa de deuses, e fez um efode e terafins, e consagrou a um de seus filhos, para que the fosse por sacerdote. 6 Naquetes dias, náo havia rei em lsraet;</w:t>
      </w:r>
    </w:p>
    <w:p>
      <w:pPr>
        <w:spacing w:after="120" w:line="276" w:lineRule="auto"/>
        <w:jc w:val="both"/>
      </w:pPr>
      <w:r>
        <w:t>I NTRODUÇÃO</w:t>
      </w:r>
    </w:p>
    <w:p>
      <w:pPr>
        <w:spacing w:after="120" w:line="276" w:lineRule="auto"/>
        <w:jc w:val="both"/>
      </w:pPr>
      <w:r>
        <w:t>Nesta [ição, analisaremos os capítulos L7 e 18, que apresentam a historia da famíLia de Mica como um retrato da perversão religiosa daquete tempo. O episodio demonstra como a fe, quando contaminada pelo sincretismo e moLdada segundo conveniências pessoais, torna-se perigosa e destrutiva, afastando o povo do verdadeiro cutto ao Senhor.</w:t>
      </w:r>
    </w:p>
    <w:p>
      <w:pPr>
        <w:spacing w:after="120" w:line="276" w:lineRule="auto"/>
        <w:jc w:val="both"/>
      </w:pPr>
      <w:r>
        <w:t>78 lovENS</w:t>
      </w:r>
    </w:p>
    <w:p>
      <w:pPr>
        <w:spacing w:after="120" w:line="276" w:lineRule="auto"/>
        <w:jc w:val="both"/>
      </w:pPr>
      <w:r>
        <w:t>cada quat fazia o que porecia direito aos seus othos. 7 E havia um jovem de Bel.ém de Judá, da tribo de Judá, que ero levita e peregrinava ali. 8 E este homem partiu da cidade de Belem de Juda para peregrinar onde quer que achasse comodidade; chegando e[e, pois, a montanha de Efraim, ate a casa de Mica, seguindo o seu caminho, g disse-lhe Mica: De onde vens? E ele Lhe disse: Sou levita de Belem de Judá e vou peregrinar aonde quer que achar comodidode. ro Então, lhe disse Mica: Fica comigo e sê-me por pai e sacerdote: e cada ano te darei dez moedas de prata, e vestuario, e o teu sustento. E o levita entrou.</w:t>
      </w:r>
    </w:p>
    <w:p>
      <w:pPr>
        <w:spacing w:after="120" w:line="276" w:lineRule="auto"/>
        <w:jc w:val="both"/>
      </w:pPr>
      <w:r>
        <w:t>11 E consentiu o tevita em ficar com aquele homem; e este jovem Lhe foi como um de seus fiLhos. tz E consagrou Mica ao levita, e aquele jovem Lhe foi por sacerdote; e esteve em casa de Mica.</w:t>
      </w:r>
    </w:p>
    <w:p>
      <w:pPr>
        <w:spacing w:after="120" w:line="276" w:lineRule="auto"/>
        <w:jc w:val="both"/>
      </w:pPr>
      <w:r>
        <w:t>13 Então, disse Mica: Agora sei que o Senhor me fará bem, porquanto tenho um tevita por sacerdote.</w:t>
      </w:r>
    </w:p>
    <w:p>
      <w:pPr>
        <w:spacing w:before="200" w:after="60"/>
      </w:pPr>
      <w:r>
        <w:rPr>
          <w:b/>
          <w:color w:val="1F3864"/>
          <w:sz w:val="30"/>
        </w:rPr>
        <w:t>I - A VÃ NELIGIOSIDADE DE</w:t>
      </w:r>
    </w:p>
    <w:p>
      <w:pPr>
        <w:spacing w:after="120" w:line="276" w:lineRule="auto"/>
        <w:jc w:val="both"/>
      </w:pPr>
      <w:r>
        <w:t>UMA FAMíUIN L O furto de Mica. O capítulo 17 de Juízes apresenta uma famítia que vivia na região de Efraim Uzt7, t-3). Era uma casa espiritualmente confusa, decorrente do afastamento da Lei do Senhor ao longo dos anos. Mica, cujo nome significa "Quem e como Deus?", havia furtado de sua mãe mil e cem moedas de prata e agora estava restituindo,</w:t>
      </w:r>
    </w:p>
    <w:p>
      <w:pPr>
        <w:spacing w:after="120" w:line="276" w:lineRule="auto"/>
        <w:jc w:val="both"/>
      </w:pPr>
      <w:r>
        <w:t>A sua restituiÇão não foi decorrente de arrependimento, mas por medo da maldição que a sua genitora havia</w:t>
      </w:r>
    </w:p>
    <w:p>
      <w:pPr>
        <w:spacing w:after="120" w:line="276" w:lineRule="auto"/>
        <w:jc w:val="both"/>
      </w:pPr>
      <w:r>
        <w:t>lanÇado sobre o tadrão. z. Amal.dição e a bênção da mãe. A mãe de Mica tambem revela sua religiosidade vazia Uz t7.z-4). Com extrema facilidade, usava sua boca</w:t>
      </w:r>
    </w:p>
    <w:p>
      <w:pPr>
        <w:spacing w:after="120" w:line="276" w:lineRule="auto"/>
        <w:jc w:val="both"/>
      </w:pPr>
      <w:r>
        <w:t>para amaldiçoar e para abençoar, como se houvesse poder em suas patavras. Essa noção e típica de uma religiosidade esoterica, A[em disso, a mãe não confrontou o filho, expondo sua desonestidade. Simptesmente disse: "Bendito seja meu fil.ho do Senhor" (v, z). Evidentemente, os pais devem abençoar os fi[hos, e jamais podem negligenciar seus erros Pv zz,6; Ef 6,+).</w:t>
      </w:r>
    </w:p>
    <w:p>
      <w:pPr>
        <w:spacing w:before="120" w:after="60"/>
      </w:pPr>
      <w:r>
        <w:rPr>
          <w:b/>
          <w:color w:val="2E5B8A"/>
          <w:sz w:val="26"/>
        </w:rPr>
        <w:t>3. Sincretismo religioso. Para agra-</w:t>
      </w:r>
    </w:p>
    <w:p>
      <w:pPr>
        <w:spacing w:after="120" w:line="276" w:lineRule="auto"/>
        <w:jc w:val="both"/>
      </w:pPr>
      <w:r>
        <w:t>var, Mica tambem tinha "uma casa de deuses" Uz t7.5), uma especie de santuario privado, seu proprio centro de culto, em clara violação a ordem divina de que ao entrarem na terra</w:t>
      </w:r>
    </w:p>
    <w:p>
      <w:pPr>
        <w:spacing w:after="120" w:line="276" w:lineRule="auto"/>
        <w:jc w:val="both"/>
      </w:pPr>
      <w:r>
        <w:t>deveriam cuttuar somente no lugar que</w:t>
      </w:r>
    </w:p>
    <w:p>
      <w:pPr>
        <w:spacing w:after="120" w:line="276" w:lineRule="auto"/>
        <w:jc w:val="both"/>
      </w:pPr>
      <w:r>
        <w:t>o Senhor determinasse (Dt rz). Era um "culto no [ar", mas totalmente distorcido. Unia e[ementos do culto israelita, com um efode (cotete usado Petos sacerdotes, especiatmente o sumo sacerdote) e com terafins (pequenas</w:t>
      </w:r>
    </w:p>
    <w:p>
      <w:pPr>
        <w:spacing w:after="120" w:line="276" w:lineRule="auto"/>
        <w:jc w:val="both"/>
      </w:pPr>
      <w:r>
        <w:t>imagens caseiras de deuses pagãos),</w:t>
      </w:r>
    </w:p>
    <w:p>
      <w:pPr>
        <w:spacing w:after="120" w:line="276" w:lineRule="auto"/>
        <w:jc w:val="both"/>
      </w:pPr>
      <w:r>
        <w:t>Por fim, consagrou um de seus filhos como sacerdote, fora dos preceitos do sacerdocio (Êx z8.r; Nm 3.1o), A família havia adotado o sincretismo religioso, unindo a crenÇa em</w:t>
      </w:r>
    </w:p>
    <w:p>
      <w:pPr>
        <w:spacing w:after="120" w:line="276" w:lineRule="auto"/>
        <w:jc w:val="both"/>
      </w:pPr>
      <w:r>
        <w:t>Jeova a idolatria das religiões cananeias.</w:t>
      </w:r>
    </w:p>
    <w:p>
      <w:pPr>
        <w:spacing w:after="120" w:line="276" w:lineRule="auto"/>
        <w:jc w:val="both"/>
      </w:pPr>
      <w:r>
        <w:t>Hoje em dia, praticas desse tipo ainda podem ser observadas entre alguns que dizem ser cristãos, que tentam mesclar a fe bíbLica com rituais pagãos.</w:t>
      </w:r>
    </w:p>
    <w:p>
      <w:pPr>
        <w:spacing w:after="120" w:line="276" w:lineRule="auto"/>
        <w:jc w:val="both"/>
      </w:pPr>
      <w:r>
        <w:t>Dizem adorar a Deus, mas recorrem a</w:t>
      </w:r>
    </w:p>
    <w:p>
      <w:pPr>
        <w:spacing w:after="120" w:line="276" w:lineRule="auto"/>
        <w:jc w:val="both"/>
      </w:pPr>
      <w:r>
        <w:t>Hoje em dio, praticas</w:t>
      </w:r>
    </w:p>
    <w:p>
      <w:pPr>
        <w:spacing w:after="120" w:line="276" w:lineRule="auto"/>
        <w:jc w:val="both"/>
      </w:pPr>
      <w:r>
        <w:t>desse tipo ainda podem ser observadas entre olguns que dizem ser cristãos, que</w:t>
      </w:r>
    </w:p>
    <w:p>
      <w:pPr>
        <w:spacing w:after="120" w:line="276" w:lineRule="auto"/>
        <w:jc w:val="both"/>
      </w:pPr>
      <w:r>
        <w:t>tentam mesclar a fe bíblica com rituais pogãos,</w:t>
      </w:r>
    </w:p>
    <w:p>
      <w:pPr>
        <w:spacing w:after="120" w:line="276" w:lineRule="auto"/>
        <w:jc w:val="both"/>
      </w:pPr>
      <w:r>
        <w:t>praticas contrarias a Escritura, segundo os preceitos dos homens (Cl. 2,22,23',2 Tm S,5), Devemos estar alertas contra aqueles que introduzem essas heresias (z Pe zl3).</w:t>
      </w:r>
    </w:p>
    <w:p>
      <w:pPr>
        <w:spacing w:after="120" w:line="276" w:lineRule="auto"/>
        <w:jc w:val="both"/>
      </w:pPr>
      <w:r>
        <w:t>SUBSíDP ffi, OSANTUARIO PARTICUTÁR DE MICA</w:t>
      </w:r>
    </w:p>
    <w:p>
      <w:pPr>
        <w:spacing w:after="120" w:line="276" w:lineRule="auto"/>
        <w:jc w:val="both"/>
      </w:pPr>
      <w:r>
        <w:t>Somos pri mei ramente apresentados</w:t>
      </w:r>
    </w:p>
    <w:p>
      <w:pPr>
        <w:spacing w:after="120" w:line="276" w:lineRule="auto"/>
        <w:jc w:val="both"/>
      </w:pPr>
      <w:r>
        <w:t>a uma família que vive no territorio de Efraim, cujo fitho Mica roubara 1.1oo peÇas de prata de sua mãe. t,..1 A restituição promovida por Mica não foi por</w:t>
      </w:r>
    </w:p>
    <w:p>
      <w:pPr>
        <w:spacing w:after="120" w:line="276" w:lineRule="auto"/>
        <w:jc w:val="both"/>
      </w:pPr>
      <w:r>
        <w:t>arrependi mento voluntario, mas porque sua mãe Lançara matdiçÕes contra o</w:t>
      </w:r>
    </w:p>
    <w:p>
      <w:pPr>
        <w:spacing w:after="120" w:line="276" w:lineRule="auto"/>
        <w:jc w:val="both"/>
      </w:pPr>
      <w:r>
        <w:t>Ladrão, e um homem bastante supers-</w:t>
      </w:r>
    </w:p>
    <w:p>
      <w:pPr>
        <w:spacing w:after="120" w:line="276" w:lineRule="auto"/>
        <w:jc w:val="both"/>
      </w:pPr>
      <w:r>
        <w:t>ticioso certamente temeria manter para</w:t>
      </w:r>
    </w:p>
    <w:p>
      <w:pPr>
        <w:spacing w:after="120" w:line="276" w:lineRule="auto"/>
        <w:jc w:val="both"/>
      </w:pPr>
      <w:r>
        <w:t>si um ganho obtido desonestarnente sob maLdição. Em retribuiÇão, a mulher consagrou a prata ao Senhor parafazer uma imagem de escultura e de fundi-</w:t>
      </w:r>
    </w:p>
    <w:p>
      <w:pPr>
        <w:spacing w:after="120" w:line="276" w:lineRule="auto"/>
        <w:jc w:val="both"/>
      </w:pPr>
      <w:r>
        <w:t>Ção, ou seja, um ídoto. Esta associação de idolatria com o nome do Senhor e uma triste constatação do alcance da corrupção promovida peta religião</w:t>
      </w:r>
    </w:p>
    <w:p>
      <w:pPr>
        <w:spacing w:after="120" w:line="276" w:lineRule="auto"/>
        <w:jc w:val="both"/>
      </w:pPr>
      <w:r>
        <w:t>cananeia sobre a adoraÇão pura a Deus.</w:t>
      </w:r>
    </w:p>
    <w:p>
      <w:pPr>
        <w:spacing w:after="120" w:line="276" w:lineRule="auto"/>
        <w:jc w:val="both"/>
      </w:pPr>
      <w:r>
        <w:t>A imagem de fundição, um termo que tambem significava'cobertura', pode ter sido um tipo de revestimento corn o mesmo formato do ídolo que ela guardava.</w:t>
      </w:r>
    </w:p>
    <w:p>
      <w:pPr>
        <w:spacing w:after="120" w:line="276" w:lineRule="auto"/>
        <w:jc w:val="both"/>
      </w:pPr>
      <w:r>
        <w:t>A mãe separou 2oo peÇas do montante recuperado e entregou a um ouri-</w:t>
      </w:r>
    </w:p>
    <w:p>
      <w:pPr>
        <w:spacing w:after="120" w:line="276" w:lineRule="auto"/>
        <w:jc w:val="both"/>
      </w:pPr>
      <w:r>
        <w:t>JOVENS 79</w:t>
      </w:r>
    </w:p>
    <w:p>
      <w:pPr>
        <w:spacing w:after="120" w:line="276" w:lineRule="auto"/>
        <w:jc w:val="both"/>
      </w:pPr>
      <w:r>
        <w:t>ves que fez a imagem e sua cobertura, Mica fez um santuario com um efode (para ser usado por um sacerdote enquanto estivesse diante do santuario) e terafins, e então consagrou a um de seus filhos, para que lhe fosse por sacerdote,</w:t>
      </w:r>
    </w:p>
    <w:p>
      <w:pPr>
        <w:spacing w:after="120" w:line="276" w:lineRule="auto"/>
        <w:jc w:val="both"/>
      </w:pPr>
      <w:r>
        <w:t>A anarquia civiLe religiosa e explicada com base no fato de que não havia rei em lsrael naqueles dias para instruir o povo. Como consequência, cada homem fazia o que achava certo. Este e o abismo no quat qualquer pessoa mergu[ha mais cedo ou mais tarde se abandonar os princípios morais e absotutos e a autoridade das Escrituras."</w:t>
      </w:r>
    </w:p>
    <w:p>
      <w:pPr>
        <w:spacing w:after="120" w:line="276" w:lineRule="auto"/>
        <w:jc w:val="both"/>
      </w:pPr>
      <w:r>
        <w:t>MULDER, Chester O. et al, Comentário Bíblico Beacon: Josué o Ester Rio de Janeiro: CPAD, zoo;, ppl46, t4fl.</w:t>
      </w:r>
    </w:p>
    <w:p>
      <w:pPr>
        <w:spacing w:before="200" w:after="60"/>
      </w:pPr>
      <w:r>
        <w:rPr>
          <w:b/>
          <w:color w:val="1F3864"/>
          <w:sz w:val="30"/>
        </w:rPr>
        <w:t>II - OUANDO O PROPOSITO DA</w:t>
      </w:r>
    </w:p>
    <w:p>
      <w:pPr>
        <w:spacing w:after="120" w:line="276" w:lineRule="auto"/>
        <w:jc w:val="both"/>
      </w:pPr>
      <w:r>
        <w:t>vocAÇÃo sE DtsroRCE</w:t>
      </w:r>
    </w:p>
    <w:p>
      <w:pPr>
        <w:spacing w:before="120" w:after="60"/>
      </w:pPr>
      <w:r>
        <w:rPr>
          <w:b/>
          <w:color w:val="2E5B8A"/>
          <w:sz w:val="26"/>
        </w:rPr>
        <w:t>1. O [evita sem direção. A dege-</w:t>
      </w:r>
    </w:p>
    <w:p>
      <w:pPr>
        <w:spacing w:after="120" w:line="276" w:lineRule="auto"/>
        <w:jc w:val="both"/>
      </w:pPr>
      <w:r>
        <w:t>neração espiritual. de lsrael estava tambem entre aqueles consagrados ao serviço religioso, Um jovem levita que peregrinava em Belem de Judá veio parar na montanha de Efraim, na casa de Mica e sua família Uz q.7-1r, Ao saber que se tratava de um tevita, Mica lhe faz uma proposta para que seja por "pai", rro sentido de honra e estima, como um "guia espirrtual", e tambem sacerdote da casa. Por seus serviços lhe pagaria o salario de dez moedas de prata por ano, mais roupas e comida (v, ro), Sem muito pensar, o rapaz aceitou a oferta, tornando-se o sacerdote particular da casa.</w:t>
      </w:r>
    </w:p>
    <w:p>
      <w:pPr>
        <w:spacing w:before="120" w:after="60"/>
      </w:pPr>
      <w:r>
        <w:rPr>
          <w:b/>
          <w:color w:val="2E5B8A"/>
          <w:sz w:val="26"/>
        </w:rPr>
        <w:t>2. Contratando um sacerdote. O</w:t>
      </w:r>
    </w:p>
    <w:p>
      <w:pPr>
        <w:spacing w:after="120" w:line="276" w:lineRule="auto"/>
        <w:jc w:val="both"/>
      </w:pPr>
      <w:r>
        <w:t>jovem levita esqueceu-se da sua vocação e transformou o ministerio de sacerdote em conveniência fi nanceira,</w:t>
      </w:r>
    </w:p>
    <w:p>
      <w:pPr>
        <w:spacing w:after="120" w:line="276" w:lineRule="auto"/>
        <w:jc w:val="both"/>
      </w:pPr>
      <w:r>
        <w:t>80 IovENS</w:t>
      </w:r>
    </w:p>
    <w:p>
      <w:pPr>
        <w:spacing w:after="120" w:line="276" w:lineRule="auto"/>
        <w:jc w:val="both"/>
      </w:pPr>
      <w:r>
        <w:t>Tornou-se um sacerdote contratado, dentro de uma re[ação religiosa de conveniência. Em troca de lucro, oferecia "cobertura espiritua[" para a casa de Mica. Enquanto este, ao sustentar fi nanceiramente um sacerdote, presumia que tinha a bênção de Deus Uz t7, t3). O Novo Testamento adverte quanto ao pecado da simonia: comprar ou vender benefÍcios espirituais Gt 8, rB -zeD.</w:t>
      </w:r>
    </w:p>
    <w:p>
      <w:pPr>
        <w:spacing w:before="120" w:after="60"/>
      </w:pPr>
      <w:r>
        <w:rPr>
          <w:b/>
          <w:color w:val="2E5B8A"/>
          <w:sz w:val="26"/>
        </w:rPr>
        <w:t>3. A falsa espiritualidade hoje.</w:t>
      </w:r>
    </w:p>
    <w:p>
      <w:pPr>
        <w:spacing w:after="120" w:line="276" w:lineRule="auto"/>
        <w:jc w:val="both"/>
      </w:pPr>
      <w:r>
        <w:t>A cena bíbtica retrata uma retigião corrompida, que substitui a verdade por vantagens materiais e transforma a fe em instrumento de busca por sucesso e prosperidade financeira, Nos tempos atuais, essa falsa espiritua[idade se expressa por meio de modismos, sincretismo retigioso e pragmatismo utilitario, A Palavra de Deus alerta contra tais praticas (r Tm 6,5, to; z Pe z, S),</w:t>
      </w:r>
    </w:p>
    <w:p>
      <w:pPr>
        <w:spacing w:after="120" w:line="276" w:lineRule="auto"/>
        <w:jc w:val="both"/>
      </w:pPr>
      <w:r>
        <w:t>SUBSíDoW "Aparentemente os israelitas não mais sustentavam os sacerdotes e levitas com seus dízimos pois muitas pessoas deixaram de adorar a Deus, O jovem levita desta historia provavelmente saiu de sua casa em Belem, porque o dinheiro que recebia das pessoas não era suficiente para sobreviver. Mas a decadência moral de lsrael afetou ate mesmo os sacerdotes e levitas. Este homem aceitou dinheiro $7, to, tt), ídolos (r8.zo) e posiç áo 07.t2) de forma inconsistente com as leis de Deus. Enquanto Mica revelava a queda religiosa dos israelitas, estejovem ilustra</w:t>
      </w:r>
    </w:p>
    <w:p>
      <w:pPr>
        <w:spacing w:after="120" w:line="276" w:lineRule="auto"/>
        <w:jc w:val="both"/>
      </w:pPr>
      <w:r>
        <w:t>a displ, icência dos sacerdotes e tevitas," ffiettudo Aplicação pess oal, Rio de Janeiro: CPAD, zoo3, p, 346)</w:t>
      </w:r>
    </w:p>
    <w:p>
      <w:pPr>
        <w:spacing w:after="120" w:line="276" w:lineRule="auto"/>
        <w:jc w:val="both"/>
      </w:pPr>
      <w:r>
        <w:t>ilr - A CoRRUPÇÃO DA FE E suAS coNsEouÊNclns DES- TRUIDORAS r. Uma tribo em busca de terra. Embora Josué já tivesse designado uma porção da terra para a tribo, Ce</w:t>
      </w:r>
    </w:p>
    <w:p>
      <w:pPr>
        <w:spacing w:after="120" w:line="276" w:lineRule="auto"/>
        <w:jc w:val="both"/>
      </w:pPr>
      <w:r>
        <w:t>Dã Us rg.4o-48), eles não conseguiram tomar posse de sua herança Uz r3q),</w:t>
      </w:r>
    </w:p>
    <w:p>
      <w:pPr>
        <w:spacing w:after="120" w:line="276" w:lineRule="auto"/>
        <w:jc w:val="both"/>
      </w:pPr>
      <w:r>
        <w:t>Em vez de reconhecerem seu fracasso e ctamarem ao Senhor Por auxítio, saíram em busca de outro territorio ate chegarem a região de Efraim, mais especificamente a casa de Mica Uz t3.t, z). E[es queriam heranç4, mas sem a direção de Deus. Eis mais uma marca da fatsa religião!</w:t>
      </w:r>
    </w:p>
    <w:p>
      <w:pPr>
        <w:spacing w:after="120" w:line="276" w:lineRule="auto"/>
        <w:jc w:val="both"/>
      </w:pPr>
      <w:r>
        <w:t>z. Uma fé corrompida. Na sequência do relalo Uz r8,3-3r), observamos as diversas expressões de uma fe deturpada, que se afasta da vontade de</w:t>
      </w:r>
    </w:p>
    <w:p>
      <w:pPr>
        <w:spacing w:after="120" w:line="276" w:lineRule="auto"/>
        <w:jc w:val="both"/>
      </w:pPr>
      <w:r>
        <w:t>Deus e acaba gerando consequências devastadoras tanto para indivíduos quanto para toda a comunidade:</w:t>
      </w:r>
    </w:p>
    <w:p>
      <w:pPr>
        <w:spacing w:after="120" w:line="276" w:lineRule="auto"/>
        <w:jc w:val="both"/>
      </w:pPr>
      <w:r>
        <w:t>a) Um socerdote que fala o que que-</w:t>
      </w:r>
    </w:p>
    <w:p>
      <w:pPr>
        <w:spacing w:after="120" w:line="276" w:lineRule="auto"/>
        <w:jc w:val="both"/>
      </w:pPr>
      <w:r>
        <w:t>rem ouvir (w, 3-6): os espiÕes da tribo de</w:t>
      </w:r>
    </w:p>
    <w:p>
      <w:pPr>
        <w:spacing w:after="120" w:line="276" w:lineRule="auto"/>
        <w:jc w:val="both"/>
      </w:pPr>
      <w:r>
        <w:t>Dã encontram o [evita que servia na casa de Mica. Depois de perguntado sobre o</w:t>
      </w:r>
    </w:p>
    <w:p>
      <w:pPr>
        <w:spacing w:after="120" w:line="276" w:lineRule="auto"/>
        <w:jc w:val="both"/>
      </w:pPr>
      <w:r>
        <w:t>que seria deles, o "sacerdote contratado" responde: "lde em paz; o caminho que</w:t>
      </w:r>
    </w:p>
    <w:p>
      <w:pPr>
        <w:spacing w:after="120" w:line="276" w:lineRule="auto"/>
        <w:jc w:val="both"/>
      </w:pPr>
      <w:r>
        <w:t>levardes esta perante o Senhor" (v, 6), Quem usa a religião pelo dinheiro, fala</w:t>
      </w:r>
    </w:p>
    <w:p>
      <w:pPr>
        <w:spacing w:after="120" w:line="276" w:lineRule="auto"/>
        <w:jc w:val="both"/>
      </w:pPr>
      <w:r>
        <w:t>o que as pessoas querem ouvir. d Ídotos roubodos fuv,7-26); os da-</w:t>
      </w:r>
    </w:p>
    <w:p>
      <w:pPr>
        <w:spacing w:after="120" w:line="276" w:lineRule="auto"/>
        <w:jc w:val="both"/>
      </w:pPr>
      <w:r>
        <w:t>nitas, em sua marcha para conquistar</w:t>
      </w:r>
    </w:p>
    <w:p>
      <w:pPr>
        <w:spacing w:after="120" w:line="276" w:lineRule="auto"/>
        <w:jc w:val="both"/>
      </w:pPr>
      <w:r>
        <w:t>nova terra, tomam para si os ídolos de</w:t>
      </w:r>
    </w:p>
    <w:p>
      <w:pPr>
        <w:spacing w:after="120" w:line="276" w:lineRule="auto"/>
        <w:jc w:val="both"/>
      </w:pPr>
      <w:r>
        <w:t>Mica e levam consigo o sacerdote. Na</w:t>
      </w:r>
    </w:p>
    <w:p>
      <w:pPr>
        <w:spacing w:after="120" w:line="276" w:lineRule="auto"/>
        <w:jc w:val="both"/>
      </w:pPr>
      <w:r>
        <w:t>verdade, o sacerdote aceitou a proposta de um ministerio maior e com mais prestígio, e ainda levou consigo os objetos relrgiosos. Era um mercenario</w:t>
      </w:r>
    </w:p>
    <w:p>
      <w:pPr>
        <w:spacing w:after="120" w:line="276" w:lineRule="auto"/>
        <w:jc w:val="both"/>
      </w:pPr>
      <w:r>
        <w:t>da fe que so pensava no tucro (r Tm 6, S), d Violência e institucionalização da idolatrio fuv z7-3il: a tribo de Dã</w:t>
      </w:r>
    </w:p>
    <w:p>
      <w:pPr>
        <w:spacing w:after="120" w:line="276" w:lineRule="auto"/>
        <w:jc w:val="both"/>
      </w:pPr>
      <w:r>
        <w:t>ataca Laís, extermina seus habitantes e ocupa a cidade, onde instala os Ídolos roubados e o sacerdocio corrompido, perpetuando a idolatria entre lsrael. A fe deturpada se alia ao poder e a violência, distorcendo a missão de lsrael como povo consagrado,</w:t>
      </w:r>
    </w:p>
    <w:p>
      <w:pPr>
        <w:spacing w:after="120" w:line="276" w:lineRule="auto"/>
        <w:jc w:val="both"/>
      </w:pPr>
      <w:r>
        <w:t>SUBSíDPffi 'Os danitas receberarn terra suficiente para o abrigo de sua tribo Us tg,4o-48). No entanto, por não terern confiado em Deus para ajuda-los a conquistar seu territorio, os amoritas os empurraram ate as colinas e não permitiram que se estabelecessem nas planícies {Jz 13a) Em vez de tutarem pelo seu territorio, preferiram procurar</w:t>
      </w:r>
    </w:p>
    <w:p>
      <w:pPr>
        <w:spacing w:after="120" w:line="276" w:lineRule="auto"/>
        <w:jc w:val="both"/>
      </w:pPr>
      <w:r>
        <w:t>uma nova terra ao norte onde não haveria tanta resistência do inirnigo. Foi durante esta viagem que os danitas passaram pela casa de Mica e roubararn alguns de seus ídotos. Os sacerdotes e seus assistentes eram todos membros da tribo de Levi (Nm 3.5-13). Deveriam servir ao povo,</w:t>
      </w:r>
    </w:p>
    <w:p>
      <w:pPr>
        <w:spacing w:after="120" w:line="276" w:lineRule="auto"/>
        <w:jc w:val="both"/>
      </w:pPr>
      <w:r>
        <w:t>ensina-to como adorar a Deus e realizar</w:t>
      </w:r>
    </w:p>
    <w:p>
      <w:pPr>
        <w:spacing w:after="120" w:line="276" w:lineRule="auto"/>
        <w:jc w:val="both"/>
      </w:pPr>
      <w:r>
        <w:t>os rituais que faziam parte dos cuttos de</w:t>
      </w:r>
    </w:p>
    <w:p>
      <w:pPr>
        <w:spacing w:after="120" w:line="276" w:lineRule="auto"/>
        <w:jc w:val="both"/>
      </w:pPr>
      <w:r>
        <w:t>adoração tanto no Tâbernaculo em Silo como nas cidades designadas portoda</w:t>
      </w:r>
    </w:p>
    <w:p>
      <w:pPr>
        <w:spacing w:after="120" w:line="276" w:lineRule="auto"/>
        <w:jc w:val="both"/>
      </w:pPr>
      <w:r>
        <w:t>a terra. Porem esse desobediente sacerdote demonstrou desrespeito a Deus, porque: (r) Executou suas obrigaçÕes em uma casa. Os ofícios sacerdotais</w:t>
      </w:r>
    </w:p>
    <w:p>
      <w:pPr>
        <w:spacing w:after="120" w:line="276" w:lineRule="auto"/>
        <w:jc w:val="both"/>
      </w:pPr>
      <w:r>
        <w:t>deveriam ser reatizados nos Locais deter-</w:t>
      </w:r>
    </w:p>
    <w:p>
      <w:pPr>
        <w:spacing w:after="120" w:line="276" w:lineRule="auto"/>
        <w:jc w:val="both"/>
      </w:pPr>
      <w:r>
        <w:t>rninados peto Senhor. fste requerimento tinha como finalidade irnpedir que as leis de Deus fossem modrficadas. {z)</w:t>
      </w:r>
    </w:p>
    <w:p>
      <w:pPr>
        <w:spacing w:after="120" w:line="276" w:lineRule="auto"/>
        <w:jc w:val="both"/>
      </w:pPr>
      <w:r>
        <w:t>Ele tevou ídotos consigo {r8, zo). {:) Ete declarou que agia em nome do Senhor quando Deus não fal.ara atraves dele,"</w:t>
      </w:r>
    </w:p>
    <w:p>
      <w:pPr>
        <w:spacing w:after="120" w:line="276" w:lineRule="auto"/>
        <w:jc w:val="both"/>
      </w:pPr>
      <w:r>
        <w:t>{Bíbti^ d" E tudo Apticação Pessoal Rio de Janeiro: CPAD, 2oo3, pp"U6-4V)</w:t>
      </w:r>
    </w:p>
    <w:p>
      <w:pPr>
        <w:spacing w:after="120" w:line="276" w:lineRule="auto"/>
        <w:jc w:val="both"/>
      </w:pPr>
      <w:r>
        <w:t>lovENS 81</w:t>
      </w:r>
    </w:p>
    <w:p>
      <w:pPr>
        <w:spacing w:after="120" w:line="276" w:lineRule="auto"/>
        <w:jc w:val="both"/>
      </w:pPr>
      <w:r>
        <w:t>OçoNCLUsÃo</w:t>
      </w:r>
    </w:p>
    <w:p>
      <w:pPr>
        <w:spacing w:after="120" w:line="276" w:lineRule="auto"/>
        <w:jc w:val="both"/>
      </w:pPr>
      <w:r>
        <w:t>A historia da famítia de Mica e da tribo de</w:t>
      </w:r>
    </w:p>
    <w:p>
      <w:pPr>
        <w:spacing w:after="120" w:line="276" w:lineRule="auto"/>
        <w:jc w:val="both"/>
      </w:pPr>
      <w:r>
        <w:t>Dã nos alerta que a verdadeira piedade</w:t>
      </w:r>
    </w:p>
    <w:p>
      <w:pPr>
        <w:spacing w:after="120" w:line="276" w:lineRule="auto"/>
        <w:jc w:val="both"/>
      </w:pPr>
      <w:r>
        <w:t>não pode ser negociada nern rnoldada segundo conveniências humanas, e que a religiosidade vazia gera consequôncias destruidoras para indivíduos ê</w:t>
      </w:r>
    </w:p>
    <w:p>
      <w:pPr>
        <w:spacing w:after="120" w:line="276" w:lineRule="auto"/>
        <w:jc w:val="both"/>
      </w:pPr>
      <w:r>
        <w:t>comunidades. Para a igreja atuat, essas</w:t>
      </w:r>
    </w:p>
    <w:p>
      <w:pPr>
        <w:spacing w:after="120" w:line="276" w:lineRule="auto"/>
        <w:jc w:val="both"/>
      </w:pPr>
      <w:r>
        <w:t>narrativas fu ncionam como advertência:</w:t>
      </w:r>
    </w:p>
    <w:p>
      <w:pPr>
        <w:spacing w:after="120" w:line="276" w:lineRule="auto"/>
        <w:jc w:val="both"/>
      </w:pPr>
      <w:r>
        <w:t>abandonara centratidade da Palavra e do</w:t>
      </w:r>
    </w:p>
    <w:p>
      <w:pPr>
        <w:spacing w:after="120" w:line="276" w:lineRule="auto"/>
        <w:jc w:val="both"/>
      </w:pPr>
      <w:r>
        <w:t>seruiço genuíno ao Senhor abre espaÇo</w:t>
      </w:r>
    </w:p>
    <w:p>
      <w:pPr>
        <w:spacing w:after="120" w:line="276" w:lineRule="auto"/>
        <w:jc w:val="both"/>
      </w:pPr>
      <w:r>
        <w:t>para falsas espiritualidades, modismos,</w:t>
      </w:r>
    </w:p>
    <w:p>
      <w:pPr>
        <w:spacing w:after="120" w:line="276" w:lineRule="auto"/>
        <w:jc w:val="both"/>
      </w:pPr>
      <w:r>
        <w:t>pragmatismo religioso e até a institucio-</w:t>
      </w:r>
    </w:p>
    <w:p>
      <w:pPr>
        <w:spacing w:after="120" w:line="276" w:lineRule="auto"/>
        <w:jc w:val="both"/>
      </w:pPr>
      <w:r>
        <w:t>nalização da idolatria, desviando-nos do</w:t>
      </w:r>
    </w:p>
    <w:p>
      <w:pPr>
        <w:spacing w:after="120" w:line="276" w:lineRule="auto"/>
        <w:jc w:val="both"/>
      </w:pPr>
      <w:r>
        <w:t>proposito divino, E imprescindívet cuttivar</w:t>
      </w:r>
    </w:p>
    <w:p>
      <w:pPr>
        <w:spacing w:after="120" w:line="276" w:lineRule="auto"/>
        <w:jc w:val="both"/>
      </w:pPr>
      <w:r>
        <w:t>uma fé solida, coerente e obediente à vontade de Deus,</w:t>
      </w:r>
    </w:p>
    <w:p>
      <w:pPr>
        <w:spacing w:after="120" w:line="276" w:lineRule="auto"/>
        <w:jc w:val="both"/>
      </w:pPr>
      <w:r>
        <w:t>ANOTAÇÕES</w:t>
      </w:r>
    </w:p>
    <w:p>
      <w:pPr>
        <w:spacing w:after="120" w:line="276" w:lineRule="auto"/>
        <w:jc w:val="both"/>
      </w:pPr>
      <w:r>
        <w:t>82 lovENS</w:t>
      </w:r>
    </w:p>
    <w:p>
      <w:pPr>
        <w:spacing w:after="120" w:line="276" w:lineRule="auto"/>
        <w:jc w:val="both"/>
      </w:pPr>
      <w:r>
        <w:t>ESTANTE DO PROFESSOR</w:t>
      </w:r>
    </w:p>
    <w:p>
      <w:pPr>
        <w:spacing w:after="120" w:line="276" w:lineRule="auto"/>
        <w:jc w:val="both"/>
      </w:pPr>
      <w:r>
        <w:t>SOARES, Esequias, Heresias e modismos: Umo onalise crítico das sutilezas de Satanas. Rio de Janeiro: CPAD, z006, *lt</w:t>
      </w:r>
    </w:p>
    <w:p>
      <w:pPr>
        <w:spacing w:after="120" w:line="276" w:lineRule="auto"/>
        <w:jc w:val="both"/>
      </w:pPr>
      <w:r>
        <w:t>0 noRA DA REVtsÃo L, Qua[ é o significado do nome Mica? "Querr e corno Deus?", z. Por que a mãe de Mica reveta uma espi ritua lidade v azia? Com extrema facilidade, usava sua boca para anraldiÇoar e para aben-</w:t>
      </w:r>
    </w:p>
    <w:p>
      <w:pPr>
        <w:spacing w:after="120" w:line="276" w:lineRule="auto"/>
        <w:jc w:val="both"/>
      </w:pPr>
      <w:r>
        <w:t>Çoar, como se hcuvesse poder em suas paLavras</w:t>
      </w:r>
    </w:p>
    <w:p>
      <w:pPr>
        <w:spacing w:before="120" w:after="60"/>
      </w:pPr>
      <w:r>
        <w:rPr>
          <w:b/>
          <w:color w:val="2E5B8A"/>
          <w:sz w:val="26"/>
        </w:rPr>
        <w:t>3. O que quer dizer que a família</w:t>
      </w:r>
    </w:p>
    <w:p>
      <w:pPr>
        <w:spacing w:after="120" w:line="276" w:lineRule="auto"/>
        <w:jc w:val="both"/>
      </w:pPr>
      <w:r>
        <w:t>adotou o sincretismo religioso? Uniram a crenÇa em Jeova a idolatria das religioes cananeias 4, Quat alerta o estudo apresenta para a igreja atual?</w:t>
      </w:r>
    </w:p>
    <w:p>
      <w:pPr>
        <w:spacing w:after="120" w:line="276" w:lineRule="auto"/>
        <w:jc w:val="both"/>
      </w:pPr>
      <w:r>
        <w:t>Para a igreja atual, essas narrativas funcionarn como advertencia: abandonar a centralidade da Palavra e do serviço genuíno ao Senhor abre espaÇo para ÍaLsas espirituaLidades, modisn'los, pragmatisnio religioso e ate a institucionaLizaçãc da idoLatria desviando-nos do proposito divino,</w:t>
      </w:r>
    </w:p>
    <w:p>
      <w:pPr>
        <w:spacing w:before="120" w:after="60"/>
      </w:pPr>
      <w:r>
        <w:rPr>
          <w:b/>
          <w:color w:val="2E5B8A"/>
          <w:sz w:val="26"/>
        </w:rPr>
        <w:t>5. Quais foram algumas das conse-</w:t>
      </w:r>
    </w:p>
    <w:p>
      <w:pPr>
        <w:spacing w:after="120" w:line="276" w:lineRule="auto"/>
        <w:jc w:val="both"/>
      </w:pPr>
      <w:r>
        <w:t>quências da fé corrompida da tribo de Dã? Um sacerdole que fala o que querem ouvir; ídolos roubados; violência e institucionaLizaÇão da idoLatria,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