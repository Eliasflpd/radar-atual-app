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t>LIÇÃO 12</w:t>
      </w:r>
    </w:p>
    <w:p>
      <w:pPr>
        <w:jc w:val="center"/>
      </w:pPr>
      <w:r>
        <w:rPr>
          <w:b/>
          <w:color w:val="1F3864"/>
          <w:sz w:val="36"/>
        </w:rPr>
        <w:t>Tempos de Decadência Moral e Maldade</w:t>
      </w:r>
    </w:p>
    <w:p/>
    <w:p>
      <w:pPr>
        <w:spacing w:after="120" w:line="276" w:lineRule="auto"/>
        <w:jc w:val="both"/>
      </w:pPr>
      <w:r>
        <w:t>^ TEMPOS DE DECADENCIA</w:t>
      </w:r>
    </w:p>
    <w:p>
      <w:pPr>
        <w:spacing w:before="200" w:after="60"/>
      </w:pPr>
      <w:r>
        <w:rPr>
          <w:b/>
          <w:color w:val="B00000"/>
          <w:sz w:val="24"/>
        </w:rPr>
        <w:t>TEXTO PRINCIPAL</w:t>
      </w:r>
    </w:p>
    <w:p>
      <w:pPr>
        <w:spacing w:before="200" w:after="60"/>
      </w:pPr>
      <w:r>
        <w:rPr>
          <w:b/>
          <w:color w:val="B8860B"/>
          <w:sz w:val="24"/>
        </w:rPr>
        <w:t>LEITURA SEMANAL</w:t>
      </w:r>
    </w:p>
    <w:p>
      <w:pPr>
        <w:spacing w:after="120" w:line="276" w:lineRule="auto"/>
        <w:jc w:val="both"/>
      </w:pPr>
      <w:r>
        <w:t>"E sucedeu que cada um que tal via dizia: Nunca tal se fez, nem se viu desde c dia em que os filhos de lsrael subiram da terra do Egito, até ao dia de hoje; ponderai isto no coração, considerai e falai." (J2 19.30)</w:t>
      </w:r>
    </w:p>
    <w:p>
      <w:pPr>
        <w:spacing w:after="120" w:line="276" w:lineRule="auto"/>
        <w:jc w:val="both"/>
      </w:pPr>
      <w:r>
        <w:t>RESUMO DA LI</w:t>
      </w:r>
    </w:p>
    <w:p>
      <w:pPr>
        <w:spacing w:after="120" w:line="276" w:lineRule="auto"/>
        <w:jc w:val="both"/>
      </w:pPr>
      <w:r>
        <w:t>Ouando o povo se afasta de Deus e de seus princípios, a sociedade entra em decadência.</w:t>
      </w:r>
    </w:p>
    <w:p>
      <w:pPr>
        <w:spacing w:after="120" w:line="276" w:lineRule="auto"/>
        <w:jc w:val="both"/>
      </w:pPr>
      <w:r>
        <w:t>20 set</w:t>
      </w:r>
    </w:p>
    <w:p>
      <w:pPr>
        <w:spacing w:after="120" w:line="276" w:lineRule="auto"/>
        <w:jc w:val="both"/>
      </w:pPr>
      <w:r>
        <w:t>Dia Nacional da Hscola Domínical</w:t>
      </w:r>
    </w:p>
    <w:p>
      <w:pPr>
        <w:spacing w:after="120" w:line="276" w:lineRule="auto"/>
        <w:jc w:val="both"/>
      </w:pPr>
      <w:r>
        <w:t>SEGUNDA * Gn z.z4 O plano de Deus</w:t>
      </w:r>
    </w:p>
    <w:p>
      <w:pPr>
        <w:spacing w:after="120" w:line="276" w:lineRule="auto"/>
        <w:jc w:val="both"/>
      </w:pPr>
      <w:r>
        <w:t>TERÇA * Ítdt z4.Lz A multiplícação da íniquídade</w:t>
      </w:r>
    </w:p>
    <w:p>
      <w:pPr>
        <w:spacing w:after="120" w:line="276" w:lineRule="auto"/>
        <w:jc w:val="both"/>
      </w:pPr>
      <w:r>
        <w:t>AUARTA - §t 11.3</w:t>
      </w:r>
    </w:p>
    <w:p>
      <w:pPr>
        <w:spacing w:after="120" w:line="276" w:lineRule="auto"/>
        <w:jc w:val="both"/>
      </w:pPr>
      <w:r>
        <w:t>F u n d a m entos trans ta r n ad os QUINTA-tPê5.8 Vigiando sem pre</w:t>
      </w:r>
    </w:p>
    <w:p>
      <w:pPr>
        <w:spacing w:after="120" w:line="276" w:lineRule="auto"/>
        <w:jc w:val="both"/>
      </w:pPr>
      <w:r>
        <w:t>§EXTÂ - RÍn,,.26,27 Confrontando a depravação</w:t>
      </w:r>
    </w:p>
    <w:p>
      <w:pPr>
        <w:spacing w:after="120" w:line="276" w:lineRule="auto"/>
        <w:jc w:val="both"/>
      </w:pPr>
      <w:r>
        <w:t>SABADO - Mq 6,8; rTm 5.8</w:t>
      </w:r>
    </w:p>
    <w:p>
      <w:pPr>
        <w:spacing w:after="120" w:line="276" w:lineRule="auto"/>
        <w:jc w:val="both"/>
      </w:pPr>
      <w:r>
        <w:t>P rotegendo os vulneráveís</w:t>
      </w:r>
    </w:p>
    <w:p>
      <w:pPr>
        <w:spacing w:after="120" w:line="276" w:lineRule="auto"/>
        <w:jc w:val="both"/>
      </w:pPr>
      <w:r>
        <w:t>lovENS 8Íl</w:t>
      </w:r>
    </w:p>
    <w:p>
      <w:pPr>
        <w:spacing w:after="120" w:line="276" w:lineRule="auto"/>
        <w:jc w:val="both"/>
      </w:pPr>
      <w:r>
        <w:t>OBJHTIVOS</w:t>
      </w:r>
    </w:p>
    <w:p>
      <w:pPr>
        <w:spacing w:after="120" w:line="276" w:lineRule="auto"/>
        <w:jc w:val="both"/>
      </w:pPr>
      <w:r>
        <w:t>iii APRESENTAR o episodio do levita e sua concubina;</w:t>
      </w:r>
    </w:p>
    <w:p>
      <w:pPr>
        <w:spacing w:after="120" w:line="276" w:lineRule="auto"/>
        <w:jc w:val="both"/>
      </w:pPr>
      <w:r>
        <w:t>,.,. ADVERTIR sobre os perigos da depravação e maldade que ocorreu em Gibeá:</w:t>
      </w:r>
    </w:p>
    <w:p>
      <w:pPr>
        <w:spacing w:after="120" w:line="276" w:lineRule="auto"/>
        <w:jc w:val="both"/>
      </w:pPr>
      <w:r>
        <w:t>ffi COMPREENDER a responsabil.idade do cristão em confrontar e resistir a uma cultura depravada e perversa.</w:t>
      </w:r>
    </w:p>
    <w:p>
      <w:pPr>
        <w:spacing w:after="120" w:line="276" w:lineRule="auto"/>
        <w:jc w:val="both"/>
      </w:pPr>
      <w:r>
        <w:t>Se existem leis, educaçõo e avonÇos soc, o is, por que a violência continuo tão presente na sociedade? Você ocha que a sociedode otual reconhece ou ignoro e ideia bíblico do noturezo pecaminosa do ser humano? Que consequências rbso troz?</w:t>
      </w:r>
    </w:p>
    <w:p>
      <w:pPr>
        <w:spacing w:after="120" w:line="276" w:lineRule="auto"/>
        <w:jc w:val="both"/>
      </w:pPr>
      <w:r>
        <w:t>M lovENS</w:t>
      </w:r>
    </w:p>
    <w:p>
      <w:pPr>
        <w:spacing w:before="200" w:after="60"/>
      </w:pPr>
      <w:r>
        <w:rPr>
          <w:b/>
          <w:color w:val="B8860B"/>
          <w:sz w:val="24"/>
        </w:rPr>
        <w:t>INTERAÇÃO</w:t>
      </w:r>
    </w:p>
    <w:p>
      <w:pPr>
        <w:spacing w:after="120" w:line="276" w:lineRule="auto"/>
        <w:jc w:val="both"/>
      </w:pPr>
      <w:r>
        <w:t>Prezado(a) professor(a), estamos quase concluindo o tivro de Juízes, onde a decadência espiritual e moral do povo se aprofunda cada vez mais. A partir do capítulo 19, encontramos o clímax do caos que se instalara em lsrael, com um dos relatos mais brutais de toda a Escritura, ocorrido em Gibea, Esse episodio expõe a perversidade dos coraçÕes dos personagens envolvidos e, ao mesmo tempo, revela a face sombria e instavet de uma nação - e da humanidade em gera[ - quando se afasta de Deus e de seus preceitos. O horror da narrativa mostra como a depravação humana banaliza o mal e como, quando o homem insrste em seguir o seu proprio caminho, a sociedade inevitavelmente caminha para o colapso, A grande l"ição e que precisamos do Senhor e de seus padrões morais e espirituais para viver com dignidade, justiça e esperanÇa. Sem e[es, a maldade presente no inteior da raça humana e capaz de cometer perversidades rnimaginaveis</w:t>
      </w:r>
    </w:p>
    <w:p>
      <w:pPr>
        <w:spacing w:after="120" w:line="276" w:lineRule="auto"/>
        <w:jc w:val="both"/>
      </w:pPr>
      <w:r>
        <w:t>oRTENTAÇÃO PEDAGOGTCA Prezado(a) professor(a), a educação cristã tem como proposito não apenas transmitir conhecimento, mas tambem promover transformação de vida, de modo que o aprendizado se reflita em atitudes praticas, Nesta Lição, que aborda um episodio sombrio de maldade e depravação, incentive seus alunos a refletirem sobre as causas da vrotência em nossa sociedade, Destaque que, segundo a cosmovisão bíbLica, o problema da violência não se resume a ausência de educação ou de [eis, mas decorre da natureza caída do homem, em constante rebelião contra Deus. Ainda assim, e essencial considerar de que forma os cristãos podem atuar na sociedade, enfrentando tais probtemas como verdadeiros discípulos de Cristo, sendo "sa[ da terra" e "[uz do mundo" (Mt 5.r3, r4), ALgumas perguntas podem nortear a reflexão:</w:t>
      </w:r>
    </w:p>
    <w:p>
      <w:pPr>
        <w:spacing w:after="120" w:line="276" w:lineRule="auto"/>
        <w:jc w:val="both"/>
      </w:pPr>
      <w:r>
        <w:t>O que significe, de formo concreta, um cristoo ser "sal do terra" e.luz do mundo' dionte de problemas sociois como violência, injustiço e corrupçao?</w:t>
      </w:r>
    </w:p>
    <w:p>
      <w:pPr>
        <w:spacing w:after="120" w:line="276" w:lineRule="auto"/>
        <w:jc w:val="both"/>
      </w:pPr>
      <w:r>
        <w:t>TEXTO B</w:t>
      </w:r>
    </w:p>
    <w:p>
      <w:pPr>
        <w:spacing w:after="120" w:line="276" w:lineRule="auto"/>
        <w:jc w:val="both"/>
      </w:pPr>
      <w:r>
        <w:t>J u ízes Lg, a-3,14,15,2o -23 L Aconteceu tambem, naqueles dias em que náo hovia rei em lsraeL que houve um homem tevita, que, peregrinando aos lados da montanha de Efraim, tomou para si umo mulher concubina, de Be[ém de Judá. z Porem a sua concubina adulterou contra ete, e foi dele para casa de seu pai, a Belem de Judá, e esteve ati olguns dias, o sober, quatro meses. 3 E seu marido se levantou e partiu apos e[a, para lhe fatar conforme o seu coração e para tornar a trazê-[a; e o seu moço e um par de jumentos iom com e[e, e ela o levou a casa de seu pai, e, vendo-o o pai da moça, ategrou-se ao encontrar-se com e[e. r4 Passaram, pois, adiante e caminharam, e o sot se thes pôs junto a Gibea, que e cidade de Benjamim.</w:t>
      </w:r>
    </w:p>
    <w:p>
      <w:pPr>
        <w:spacing w:after="120" w:line="276" w:lineRule="auto"/>
        <w:jc w:val="both"/>
      </w:pPr>
      <w:r>
        <w:t>15 E retiraram-se para [a, para entrarem a passar a noite em Gibea; e, entrando</w:t>
      </w:r>
    </w:p>
    <w:p>
      <w:pPr>
        <w:spacing w:after="120" w:line="276" w:lineRule="auto"/>
        <w:jc w:val="both"/>
      </w:pPr>
      <w:r>
        <w:t>I NTRODUÇÃO</w:t>
      </w:r>
    </w:p>
    <w:p>
      <w:pPr>
        <w:spacing w:after="120" w:line="276" w:lineRule="auto"/>
        <w:jc w:val="both"/>
      </w:pPr>
      <w:r>
        <w:t>Diariamente recebemos notícias de crimes violentos e bárbaros que</w:t>
      </w:r>
    </w:p>
    <w:p>
      <w:pPr>
        <w:spacing w:after="120" w:line="276" w:lineRule="auto"/>
        <w:jc w:val="both"/>
      </w:pPr>
      <w:r>
        <w:t>causam profunda comoÇão. Mesmo em tempos modernos, a maldade permanece como um grave problema, pois brota da natureza caída do homem e do seu afastamento de Deus e de seus princípios. Nesta Lição, estudaremos mais um episodio do tivro de Juízes, que revela a degradação moral a que</w:t>
      </w:r>
    </w:p>
    <w:p>
      <w:pPr>
        <w:spacing w:after="120" w:line="276" w:lineRule="auto"/>
        <w:jc w:val="both"/>
      </w:pPr>
      <w:r>
        <w:t>a nação de lsrael havia chegado, apos perder os referenciais que o Senhor havia estabelecido.</w:t>
      </w:r>
    </w:p>
    <w:p>
      <w:pPr>
        <w:spacing w:before="200" w:after="60"/>
      </w:pPr>
      <w:r>
        <w:rPr>
          <w:b/>
          <w:color w:val="1F3864"/>
          <w:sz w:val="30"/>
        </w:rPr>
        <w:t>I - O LEVITA E SUA CONCUBINA</w:t>
      </w:r>
    </w:p>
    <w:p>
      <w:pPr>
        <w:spacing w:after="120" w:line="276" w:lineRule="auto"/>
        <w:jc w:val="both"/>
      </w:pPr>
      <w:r>
        <w:t>r. Um relacionamento desajustado e frustrado. O personagem e um levita</w:t>
      </w:r>
    </w:p>
    <w:p>
      <w:pPr>
        <w:spacing w:after="120" w:line="276" w:lineRule="auto"/>
        <w:jc w:val="both"/>
      </w:pPr>
      <w:r>
        <w:t>e[e, assentou-se na praÇa da cidade, porque não houve quem os recolhesse em casa para ali passarem a noite.</w:t>
      </w:r>
    </w:p>
    <w:p>
      <w:pPr>
        <w:spacing w:after="120" w:line="276" w:lineRule="auto"/>
        <w:jc w:val="both"/>
      </w:pPr>
      <w:r>
        <w:t>zo Então, disse o ve[ho', Paz seja contigo; tudo quanto te faltar fique ao meu cargo; tão somente não passes a noite na praÇa. zt E trouxe-o a sua casa e deu pasto aos jumentos; e, lavando-se os pes, comeram e beberam. zz Éstando eles ategrando o seu coração, eis que os homens daqueta cidade (homens que erom fiLhos de</w:t>
      </w:r>
    </w:p>
    <w:p>
      <w:pPr>
        <w:spacing w:after="120" w:line="276" w:lineRule="auto"/>
        <w:jc w:val="both"/>
      </w:pPr>
      <w:r>
        <w:t>BeLiaL) cercaram a casa, batendo a porta; e falaram ao velho, senhor da casa, dizendo: Tira para fora o homem que entrou em tua casa, para que o conheçamos.</w:t>
      </w:r>
    </w:p>
    <w:p>
      <w:pPr>
        <w:spacing w:after="120" w:line="276" w:lineRule="auto"/>
        <w:jc w:val="both"/>
      </w:pPr>
      <w:r>
        <w:t>23 E o homem, senhor da casa, saiu a etes e disse-lhes: Não, irmãos meus! Ora, não façais semelhante ma[; já que este homem entrou em minha casa, não façais tal loucura.</w:t>
      </w:r>
    </w:p>
    <w:p>
      <w:pPr>
        <w:spacing w:after="120" w:line="276" w:lineRule="auto"/>
        <w:jc w:val="both"/>
      </w:pPr>
      <w:r>
        <w:t>anônimo, que peregrinava na região de</w:t>
      </w:r>
    </w:p>
    <w:p>
      <w:pPr>
        <w:spacing w:after="120" w:line="276" w:lineRule="auto"/>
        <w:jc w:val="both"/>
      </w:pPr>
      <w:r>
        <w:t>Efraim, e tomou para si uma concubina (uma esposa secundaria, com menos direitos) Uz Lg, t, z). O p[ano original de Deus sempre foi o casamento monogâmico (Gn z, z4; Ef 5,3r-33), e a propria</w:t>
      </w:r>
    </w:p>
    <w:p>
      <w:pPr>
        <w:spacing w:after="120" w:line="276" w:lineRule="auto"/>
        <w:jc w:val="both"/>
      </w:pPr>
      <w:r>
        <w:t>Bíbtia mostra os males que o concubinato trouxe as famílias (Gn 16.+-6; r Rs</w:t>
      </w:r>
    </w:p>
    <w:p>
      <w:pPr>
        <w:spacing w:after="120" w:line="276" w:lineRule="auto"/>
        <w:jc w:val="both"/>
      </w:pPr>
      <w:r>
        <w:t>!:-3,4), Aqui não sera diferente. z. A tentativa de reconcil, iação. Passados quatro meses, o levita decidiu ir em busca de sua concubina, que estava na casa de seu pai, com o proposito de reconciliar-se e "tornar</w:t>
      </w:r>
    </w:p>
    <w:p>
      <w:pPr>
        <w:spacing w:after="120" w:line="276" w:lineRule="auto"/>
        <w:jc w:val="both"/>
      </w:pPr>
      <w:r>
        <w:t>a trazê -La" (Jz 1g.g), Foi recebido com alegria pelo sogro, que via nisso a remoÇão da desonra causada pelo adulterio de[a. Na viagem de retorno, o</w:t>
      </w:r>
    </w:p>
    <w:p>
      <w:pPr>
        <w:spacing w:after="120" w:line="276" w:lineRule="auto"/>
        <w:jc w:val="both"/>
      </w:pPr>
      <w:r>
        <w:t>lovENS 85</w:t>
      </w:r>
    </w:p>
    <w:p>
      <w:pPr>
        <w:spacing w:after="120" w:line="276" w:lineRule="auto"/>
        <w:jc w:val="both"/>
      </w:pPr>
      <w:r>
        <w:t>levita viaja ate Gibea, acreditando que teria mais seguranÇa em uma cidade pertencente a tribo de Benjamim para hospedar-se. Estava errado, Quando os valores absotutos são rejeitados e Deus e deixado de [ado, o ser humano perde o norte e não encontra seguranÇa nem mesmo entre seus proprios compatriotas (ls Sg.t4, t1; Mt z+.tz).</w:t>
      </w:r>
    </w:p>
    <w:p>
      <w:pPr>
        <w:spacing w:before="120" w:after="60"/>
      </w:pPr>
      <w:r>
        <w:rPr>
          <w:b/>
          <w:color w:val="2E5B8A"/>
          <w:sz w:val="26"/>
        </w:rPr>
        <w:t>3. Recebidos em Gibeá. Ao che-</w:t>
      </w:r>
    </w:p>
    <w:p>
      <w:pPr>
        <w:spacing w:after="120" w:line="276" w:lineRule="auto"/>
        <w:jc w:val="both"/>
      </w:pPr>
      <w:r>
        <w:t>garem a cidade, os viajantes iniciatmente não encontraram hospedagem e foram obrigados a permanecer na praÇa Uz t9.15). Um homem idoso, natural de Efraim, conhecido apenas como "o ve[ho", ofereceu-lhes acolhimento. Depois que o levita explicou sua situação, o anfitrião o conduziu a sua casa, convicto de que a praÇa representava perigo durante a noite. Contudo, essa aparente seguranÇa e enganosa: a cordial, idade e a hospitaLidade iniciais logo serão abaladas, dando lugar a uma tempestade. Em um mundo de fundamentos transtornados (S[ rr.3), a casa com suas paredes fica tão indefesa quanto a praÇa (Ver: Sltz7.il.</w:t>
      </w:r>
    </w:p>
    <w:p>
      <w:pPr>
        <w:spacing w:after="120" w:line="276" w:lineRule="auto"/>
        <w:jc w:val="both"/>
      </w:pPr>
      <w:r>
        <w:t>suBsíDro Wffi</w:t>
      </w:r>
    </w:p>
    <w:p>
      <w:pPr>
        <w:spacing w:after="120" w:line="276" w:lineRule="auto"/>
        <w:jc w:val="both"/>
      </w:pPr>
      <w:r>
        <w:t>Professor(a), explique aos alunos que 'O fato de ter concubinas era aceitavet pela sociedade israelita embora não fosse a vontade de Deus (Gn z, z4), El.as possuíam todos os deveres mas somente alguns privi[egios. Embora fossem tegalmente Ligadas ao homem, elas e seus</w:t>
      </w:r>
    </w:p>
    <w:p>
      <w:pPr>
        <w:spacing w:after="120" w:line="276" w:lineRule="auto"/>
        <w:jc w:val="both"/>
      </w:pPr>
      <w:r>
        <w:t>fiLhos não tinham os direitos de herança de uma esposa e filhos Legítimos, (ELas não desfrutavam de nenhum direito em particular nos assuntos familiares, e poderiam ser mandadas embora como um mero presente. - \X/ycliffd t...1 As</w:t>
      </w:r>
    </w:p>
    <w:p>
      <w:pPr>
        <w:spacing w:after="120" w:line="276" w:lineRule="auto"/>
        <w:jc w:val="both"/>
      </w:pPr>
      <w:r>
        <w:t>86 IovENS</w:t>
      </w:r>
    </w:p>
    <w:p>
      <w:pPr>
        <w:spacing w:after="120" w:line="276" w:lineRule="auto"/>
        <w:jc w:val="both"/>
      </w:pPr>
      <w:r>
        <w:t>concubinas costumavam ser prisioneiras de guerra. Mas poderiam tambem ser</w:t>
      </w:r>
    </w:p>
    <w:p>
      <w:pPr>
        <w:spacing w:after="120" w:line="276" w:lineRule="auto"/>
        <w:jc w:val="both"/>
      </w:pPr>
      <w:r>
        <w:t>israelitas, como provavelmente e o caso desta historia."</w:t>
      </w:r>
    </w:p>
    <w:p>
      <w:pPr>
        <w:spacing w:after="120" w:line="276" w:lineRule="auto"/>
        <w:jc w:val="both"/>
      </w:pPr>
      <w:r>
        <w:t>(Adaptada de Bíblia de Estudo Aplicação Pessoal, Rio de Janeiro: CPAD, zoa3, pS4B)</w:t>
      </w:r>
    </w:p>
    <w:p>
      <w:pPr>
        <w:spacing w:before="200" w:after="60"/>
      </w:pPr>
      <w:r>
        <w:rPr>
          <w:b/>
          <w:color w:val="1F3864"/>
          <w:sz w:val="30"/>
        </w:rPr>
        <w:t>II - DEPRAVAÇÃO E MALDADE</w:t>
      </w:r>
    </w:p>
    <w:p>
      <w:pPr>
        <w:spacing w:after="120" w:line="276" w:lineRule="auto"/>
        <w:jc w:val="both"/>
      </w:pPr>
      <w:r>
        <w:t>EM GIBEA</w:t>
      </w:r>
    </w:p>
    <w:p>
      <w:pPr>
        <w:spacing w:before="120" w:after="60"/>
      </w:pPr>
      <w:r>
        <w:rPr>
          <w:b/>
          <w:color w:val="2E5B8A"/>
          <w:sz w:val="26"/>
        </w:rPr>
        <w:t>1. Uma exigência depravada. A</w:t>
      </w:r>
    </w:p>
    <w:p>
      <w:pPr>
        <w:spacing w:after="120" w:line="276" w:lineRule="auto"/>
        <w:jc w:val="both"/>
      </w:pPr>
      <w:r>
        <w:t>ategria do vetho e de seus convidados rapidamente se transforma em tensão. Enquanto comiam e bebiam, homens de Gibea bateram a porta da casa, exigindo que o levita lhes fosse entregue. São descritos como "filhos de Be[ia[" (Jz tg.zz), termo que quer dizer homens inuteis, maldosos e sem valor (Dt r3.r3). Esses depravados pretendiam abusar sexuatmente do tevita, cometendo o abominave[ pecado da sodomia, de modo semelhante ao ocorrido em Gênesis 19.1-11. Ao desprezar a [ei divina, lsrael passou a agir como as naÇões pagãs que o cercavam. De modo semelhante, no Novo Testamento, a igreja em Corinto se tornou um triste exempLo de to[erância ao pecado, permitindo que a imoraLidade sexual fosse aceita em seu meio (r Co S.1-4).</w:t>
      </w:r>
    </w:p>
    <w:p>
      <w:pPr>
        <w:spacing w:before="120" w:after="60"/>
      </w:pPr>
      <w:r>
        <w:rPr>
          <w:b/>
          <w:color w:val="2E5B8A"/>
          <w:sz w:val="26"/>
        </w:rPr>
        <w:t>2. Uma alternativa degradante.</w:t>
      </w:r>
    </w:p>
    <w:p>
      <w:pPr>
        <w:spacing w:after="120" w:line="276" w:lineRule="auto"/>
        <w:jc w:val="both"/>
      </w:pPr>
      <w:r>
        <w:t>Em resposta, o homem idoso propõe uma a[ternativa igualmente degradante e covarde: sugere entregar sua propria fil.ha virgem e a concubina do levita para que fossem violentadas (Jz tg.zü, Embora os homens lascivos não tenham aceitado a proposta, o levita empurra sua concubina para fora, nas mãos dos gibeonitas, e ela e viotentada durante toda a noite Uz tg, zs). O relato e profundamente triste e comovente.</w:t>
      </w:r>
    </w:p>
    <w:p>
      <w:pPr>
        <w:spacing w:after="120" w:line="276" w:lineRule="auto"/>
        <w:jc w:val="both"/>
      </w:pPr>
      <w:r>
        <w:t>Pais que desvalorizam suas fi[has e homens que fatham em proteger as mulheres tornam-se cumplices da perversidade, refletindo a decadência etica de uma cultura.</w:t>
      </w:r>
    </w:p>
    <w:p>
      <w:pPr>
        <w:spacing w:before="120" w:after="60"/>
      </w:pPr>
      <w:r>
        <w:rPr>
          <w:b/>
          <w:color w:val="2E5B8A"/>
          <w:sz w:val="26"/>
        </w:rPr>
        <w:t>3. Uma sucessão de maldade. A</w:t>
      </w:r>
    </w:p>
    <w:p>
      <w:pPr>
        <w:spacing w:after="120" w:line="276" w:lineRule="auto"/>
        <w:jc w:val="both"/>
      </w:pPr>
      <w:r>
        <w:t>cena continua, e a tenebrosa matdade se intensifica Uz tg.z6-zg). Na manhã seguinte, a muther "caiu a porta da casa" (v, z6). Em total desumanidade e falta de compaixão, o levita simptesmente ordenou que ela se levantasse; ao não receber resposta, porjá estar morta ou em estado terminal, colocou-a sob o seu animat e partiu para sua casa, Ao chegar, pegou um cute[o e cortou o corpo da muther em doze partes, enviando-as aos territorios de lsrael (v.</w:t>
      </w:r>
    </w:p>
    <w:p>
      <w:pPr>
        <w:spacing w:after="120" w:line="276" w:lineRule="auto"/>
        <w:jc w:val="both"/>
      </w:pPr>
      <w:r>
        <w:t>zg), E importante reconhecer que um erro não justifica outro: ao agir dessa forma, o tevita tambem profanou o corpo da mulher.</w:t>
      </w:r>
    </w:p>
    <w:p>
      <w:pPr>
        <w:spacing w:after="120" w:line="276" w:lineRule="auto"/>
        <w:jc w:val="both"/>
      </w:pPr>
      <w:r>
        <w:t>SUBSíDIO ffi "Essa historia toda e um indício de uma estrutura sociat em que as mutheres sofrem com frequência crueldade extrema. Não existia nenhum sistema judicial" central As mutheres não tinham advogados e atgumas vezes eram vítimas de crimes sexuais. O homem velho e o levita deveriam pelo menos proteger essas mulheres dos homens de Gibeá, mas etes, conforme ficou ctaro, consideravam a si mesmos mais importantes do que as mulheres, O fracasso abissal do levita e de seu anfitrião em proteger as mutheres sob seus cuidados e o abuso degradante das mulheres demonstrado em Gibeá indicam o quanto absolutamente repreensível se tornara o carater de lsrael. A Escritura trata esse comportamento</w:t>
      </w:r>
    </w:p>
    <w:p>
      <w:pPr>
        <w:spacing w:after="120" w:line="276" w:lineRule="auto"/>
        <w:jc w:val="both"/>
      </w:pPr>
      <w:r>
        <w:t>como uma norma inaceitável na socieda, Ce, considerando-o uma grave perversão não so de sua intenção para que os homens e as mulheres refletissem sua gloria, mas tambem do padrão justo confiado ao povo chamado por seu nome. [.,,] A situaÇão traz a memoria dos [eitores os homens perversos e crueis de Sodoma e Lo, que ofereceu sua fiLha no</w:t>
      </w:r>
    </w:p>
    <w:p>
      <w:pPr>
        <w:spacing w:after="120" w:line="276" w:lineRule="auto"/>
        <w:jc w:val="both"/>
      </w:pPr>
      <w:r>
        <w:t>Lugar dos convidados angelicos (Gn rg), O escritor inspirado tenta demonstrar que a imorati, Cade daqueta epoca era similar a de Sodorna e Gomorra. Tal.- vez o exempLo típico do julgamento derradeiro de Deus - fogo e enxofre sobre Sodoma e Gomorra - tenha ocorrido apos uma evidência simi[ar de depravação (Gn tg.+,2ü.</w:t>
      </w:r>
    </w:p>
    <w:p>
      <w:pPr>
        <w:spacing w:after="120" w:line="276" w:lineRule="auto"/>
        <w:jc w:val="both"/>
      </w:pPr>
      <w:r>
        <w:t>Essa historia com certeza e uma das historias mais reputsivas da Escritura. As questões eticas envolvidas são o estupro, o adutterio, a agressão e o assassinato, A profundidade dessa depravação e a injustiça em relação a concubina e a filha virgem são estarrecedoras. O pecado sexuat cometido contra mulheres e obviamente uma viotação direta a lei de Deus. Contudo, o totat desrespeito dos homens peto</w:t>
      </w:r>
    </w:p>
    <w:p>
      <w:pPr>
        <w:spacing w:after="120" w:line="276" w:lineRule="auto"/>
        <w:jc w:val="both"/>
      </w:pPr>
      <w:r>
        <w:t>bem-estar das mutheres e escandaloso.</w:t>
      </w:r>
    </w:p>
    <w:p>
      <w:pPr>
        <w:spacing w:after="120" w:line="276" w:lineRule="auto"/>
        <w:jc w:val="both"/>
      </w:pPr>
      <w:r>
        <w:t>O fato de as mãos da muther estarem estendidas sobre o limiar, em busca de seguranÇa, e de partir o coração</w:t>
      </w:r>
    </w:p>
    <w:p>
      <w:pPr>
        <w:spacing w:after="120" w:line="276" w:lineRule="auto"/>
        <w:jc w:val="both"/>
      </w:pPr>
      <w:r>
        <w:t>Uz g.z7). Os israelitas não agiram como um povo de Deus, mas estavam imitando o povo a quem Deus destruíra totalmente seculos antes. Esse foi um período tenebroso na historia de lsrae[."</w:t>
      </w:r>
    </w:p>
    <w:p>
      <w:pPr>
        <w:spacing w:after="120" w:line="276" w:lineRule="auto"/>
        <w:jc w:val="both"/>
      </w:pPr>
      <w:r>
        <w:t>PATTERSON, Dorothy Kettey e KELLEY, Rhonda Harrington, Comentário Bíblico da Mulher: Antlgo Testomento, Volume t, Rio de Janeiro: CPAD, zozz, p.4fi-64.</w:t>
      </w:r>
    </w:p>
    <w:p>
      <w:pPr>
        <w:spacing w:after="120" w:line="276" w:lineRule="auto"/>
        <w:jc w:val="both"/>
      </w:pPr>
      <w:r>
        <w:t>IOVENS 87</w:t>
      </w:r>
    </w:p>
    <w:p>
      <w:pPr>
        <w:spacing w:before="200" w:after="60"/>
      </w:pPr>
      <w:r>
        <w:rPr>
          <w:b/>
          <w:color w:val="1F3864"/>
          <w:sz w:val="30"/>
        </w:rPr>
        <w:t>III. ENFRENTANDO UMA CUL-</w:t>
      </w:r>
    </w:p>
    <w:p>
      <w:pPr>
        <w:spacing w:after="120" w:line="276" w:lineRule="auto"/>
        <w:jc w:val="both"/>
      </w:pPr>
      <w:r>
        <w:t>TURA DEPRAVADA E PERVERSA</w:t>
      </w:r>
    </w:p>
    <w:p>
      <w:pPr>
        <w:spacing w:after="120" w:line="276" w:lineRule="auto"/>
        <w:jc w:val="both"/>
      </w:pPr>
      <w:r>
        <w:t>r. A generatização do maL Peta sua brutalidade, o episodio de Gibea ficou registrado como uma das paginas mais sombrias da historia de Israel, Uz 19.30), servindo de lembrança permanente da maldade generalizada que pode brotar em meio ao povo de Deus. Seculos depois, os profetas ainda apontavam Gibea como símbolo de corrupÇão e degradação moral. (Os g.g;</w:t>
      </w:r>
    </w:p>
    <w:p>
      <w:pPr>
        <w:spacing w:after="120" w:line="276" w:lineRule="auto"/>
        <w:jc w:val="both"/>
      </w:pPr>
      <w:r>
        <w:t>ro, g). Quando o povo de Deus deixa de guardar a sua Palavra, torna-se capaz de escândalos e perversidades tão graves quanto as do mundo ao seu redor (r Co to.LL, tz', Lc t7, t, z). Vigiemos o tempo todo (r Pe S, B), e. Aplicações para os dias atuais, Bib[icamente, somos advertidos e chamados a resistir e confrontar a cuttura perversa que se levanta contra os padrões divinos: o) Deprovoçõo morol e sexual: Devemos ensinar e advertir contra a depravação mora[ e sexual que busca subverter os padrões estabelecidos por Deus, A Escritura denuncia praticas antinaturais, como a sodomia e outros pecados sexuais, que drstorcem a criação divina (Gn tg,4-7', Rm r, z6,27', r Co 6.9,10; Jd 7). d DesvolorizaÇoo do mulher e os obusos; A Bíblia destaca o vator da mu[her, criada igualmente a imagem de Deus (Gn L, z7', Gl. g, z8). Oua[quer ação que teve a desvatorização, exploração ou objetificação feminina deve ser rejeitada, A BÍblia condena a violência contra a mulher (CL g.rg; 1 Pe</w:t>
      </w:r>
    </w:p>
    <w:p>
      <w:pPr>
        <w:spacing w:before="120" w:after="60"/>
      </w:pPr>
      <w:r>
        <w:rPr>
          <w:b/>
          <w:color w:val="2E5B8A"/>
          <w:sz w:val="26"/>
        </w:rPr>
        <w:t>3.7) e chama a lgreja a resistir a todo</w:t>
      </w:r>
    </w:p>
    <w:p>
      <w:pPr>
        <w:spacing w:after="120" w:line="276" w:lineRule="auto"/>
        <w:jc w:val="both"/>
      </w:pPr>
      <w:r>
        <w:t>tipo de abuso fÍsico, moral ou sexual.</w:t>
      </w:r>
    </w:p>
    <w:p>
      <w:pPr>
        <w:spacing w:after="120" w:line="276" w:lineRule="auto"/>
        <w:jc w:val="both"/>
      </w:pPr>
      <w:r>
        <w:t>88 IovENS</w:t>
      </w:r>
    </w:p>
    <w:p>
      <w:pPr>
        <w:spacing w:after="120" w:line="276" w:lineRule="auto"/>
        <w:jc w:val="both"/>
      </w:pPr>
      <w:r>
        <w:t>d Defeso do mosculinidode bíblico: A masculinidade bíbtica se expressa em lideranÇa responsavel, amorosa e protetora. O homem foi chamado por Deus para ser cabeÇa do lar (Ef 5.23), implicando tambem imitar a Cristo no sacrifício e cuidado (Ef S, zS-zB). O verdadeiro homem de Deus exerce autoridade como serviço, protege os vulneraveis e promove a justiça (Mq</w:t>
      </w:r>
    </w:p>
    <w:p>
      <w:pPr>
        <w:spacing w:before="120" w:after="60"/>
      </w:pPr>
      <w:r>
        <w:rPr>
          <w:b/>
          <w:color w:val="2E5B8A"/>
          <w:sz w:val="26"/>
        </w:rPr>
        <w:t>6.8; r Tm 5,8).</w:t>
      </w:r>
    </w:p>
    <w:p>
      <w:pPr>
        <w:spacing w:after="120" w:line="276" w:lineRule="auto"/>
        <w:jc w:val="both"/>
      </w:pPr>
      <w:r>
        <w:t>d DesumanizoÇõo: O Evangelho nos chama a enxergar o proximo com dignidade e amor (Mt zz.3g; Lc 10.33-37),</w:t>
      </w:r>
    </w:p>
    <w:p>
      <w:pPr>
        <w:spacing w:after="120" w:line="276" w:lineRule="auto"/>
        <w:jc w:val="both"/>
      </w:pPr>
      <w:r>
        <w:t>SUBSíDIO ffi Professor, finaLizando o topico, faça uma pergunta provocativa para os atunos e Leve-os a uma reflexão a respeito do que o pecado e capaz de fazer, -Qua[ o significado desta tragica historia? Quando a fe dos israetitas em Deus se desintegrou, sua unidade como nação tambem se desfez, E[es poderiam ter tomado posse completa da terra caso tivessem obedecido a Deus e confiado em suas promessas.</w:t>
      </w:r>
    </w:p>
    <w:p>
      <w:pPr>
        <w:spacing w:after="120" w:line="276" w:lineRule="auto"/>
        <w:jc w:val="both"/>
      </w:pPr>
      <w:r>
        <w:t>Mas quando se esqueceram do Senhor, perderam seu proposito, e Logo'cada um fazia o que achava mais reto' (Jz zt, zü. Quando passaram a não mais permitir que Deus os guiasse, tornaram-se iguais ao povo ao seu redor, Ao fazerem as Leis para seus proprios benefÍcios, estabeLeceram padrões muito abaixo dos de Deus, Quando você deixa o Senhor de fora de sua vida, provavelmente fica chocado com o que e capaz de fazer (Jz rg,3o)"</w:t>
      </w:r>
    </w:p>
    <w:p>
      <w:pPr>
        <w:spacing w:after="120" w:line="276" w:lineRule="auto"/>
        <w:jc w:val="both"/>
      </w:pPr>
      <w:r>
        <w:t>tFlíbti, d, Ettudo Aplicação Pess oal. Rio de Janeiro: CPAD, zoo3, pS4&amp;.</w:t>
      </w:r>
    </w:p>
    <w:p>
      <w:pPr>
        <w:spacing w:after="120" w:line="276" w:lineRule="auto"/>
        <w:jc w:val="both"/>
      </w:pPr>
      <w:r>
        <w:t>ESTANTE DO PROFESSOR</w:t>
      </w:r>
    </w:p>
    <w:p>
      <w:pPr>
        <w:spacing w:after="120" w:line="276" w:lineRule="auto"/>
        <w:jc w:val="both"/>
      </w:pPr>
      <w:r>
        <w:t>COLSON, Chartes; PEARCEY, Nancy,</w:t>
      </w:r>
    </w:p>
    <w:p>
      <w:pPr>
        <w:spacing w:after="120" w:line="276" w:lineRule="auto"/>
        <w:jc w:val="both"/>
      </w:pPr>
      <w:r>
        <w:t>E Agora, como viveremos?</w:t>
      </w:r>
    </w:p>
    <w:p>
      <w:pPr>
        <w:spacing w:after="120" w:line="276" w:lineRule="auto"/>
        <w:jc w:val="both"/>
      </w:pPr>
      <w:r>
        <w:t>Rio de Janeiro: CPAD, 2ooo.</w:t>
      </w:r>
    </w:p>
    <w:p>
      <w:pPr>
        <w:spacing w:after="120" w:line="276" w:lineRule="auto"/>
        <w:jc w:val="both"/>
      </w:pPr>
      <w:r>
        <w:t>ÂGORA</w:t>
      </w:r>
    </w:p>
    <w:p>
      <w:pPr>
        <w:spacing w:after="120" w:line="276" w:lineRule="auto"/>
        <w:jc w:val="both"/>
      </w:pPr>
      <w:r>
        <w:t>--</w:t>
      </w:r>
    </w:p>
    <w:p>
      <w:pPr>
        <w:spacing w:after="120" w:line="276" w:lineRule="auto"/>
        <w:jc w:val="both"/>
      </w:pPr>
      <w:r>
        <w:t>O noRA DAREVIsÃo</w:t>
      </w:r>
    </w:p>
    <w:p>
      <w:pPr>
        <w:spacing w:before="120" w:after="60"/>
      </w:pPr>
      <w:r>
        <w:rPr>
          <w:b/>
          <w:color w:val="2E5B8A"/>
          <w:sz w:val="26"/>
        </w:rPr>
        <w:t>1. O que era uma concubina?</w:t>
      </w:r>
    </w:p>
    <w:p>
      <w:pPr>
        <w:spacing w:after="120" w:line="276" w:lineRule="auto"/>
        <w:jc w:val="both"/>
      </w:pPr>
      <w:r>
        <w:t>Concubina era urna esposa secLin-</w:t>
      </w:r>
    </w:p>
    <w:p>
      <w:pPr>
        <w:spacing w:after="120" w:line="276" w:lineRule="auto"/>
        <w:jc w:val="both"/>
      </w:pPr>
      <w:r>
        <w:t>daria, cont menos direitos. z. O que quer dizer o termo "filhos de</w:t>
      </w:r>
    </w:p>
    <w:p>
      <w:pPr>
        <w:spacing w:after="120" w:line="276" w:lineRule="auto"/>
        <w:jc w:val="both"/>
      </w:pPr>
      <w:r>
        <w:t>Be[ia["? Quer ctzer hcrnens inuteis rraldosos e sen'l valor 3, O que ocorre quando os vatores absolutos são rejeitados e Deus é deixado de tado? O ser humano perCe o norte e não encontra seguranÇa nem mesnlo entre seus proprios compatrictas (ls 59 r+-15; Mt z4tz)</w:t>
      </w:r>
    </w:p>
    <w:p>
      <w:pPr>
        <w:spacing w:before="120" w:after="60"/>
      </w:pPr>
      <w:r>
        <w:rPr>
          <w:b/>
          <w:color w:val="2E5B8A"/>
          <w:sz w:val="26"/>
        </w:rPr>
        <w:t>4. Quat igreja, no Novo Testamento,</w:t>
      </w:r>
    </w:p>
    <w:p>
      <w:pPr>
        <w:spacing w:after="120" w:line="276" w:lineRule="auto"/>
        <w:jc w:val="both"/>
      </w:pPr>
      <w:r>
        <w:t>tornou-se um triste exempto de toterância ao pecado? A igreja ern Corinto</w:t>
      </w:r>
    </w:p>
    <w:p>
      <w:pPr>
        <w:spacing w:before="120" w:after="60"/>
      </w:pPr>
      <w:r>
        <w:rPr>
          <w:b/>
          <w:color w:val="2E5B8A"/>
          <w:sz w:val="26"/>
        </w:rPr>
        <w:t>5. Somos advertidos e chamados a</w:t>
      </w:r>
    </w:p>
    <w:p>
      <w:pPr>
        <w:spacing w:after="120" w:line="276" w:lineRule="auto"/>
        <w:jc w:val="both"/>
      </w:pPr>
      <w:r>
        <w:t>quê? BibLicarnente, sorncs advertidos e chamados a resistir e confrontar a cultura perversa que se Levanta contra os padrÕes Civinos</w:t>
      </w:r>
    </w:p>
    <w:p>
      <w:pPr>
        <w:spacing w:after="120" w:line="276" w:lineRule="auto"/>
        <w:jc w:val="both"/>
      </w:pPr>
      <w:r>
        <w:t>OcoNCLUSÃo</w:t>
      </w:r>
    </w:p>
    <w:p>
      <w:pPr>
        <w:spacing w:after="120" w:line="276" w:lineRule="auto"/>
        <w:jc w:val="both"/>
      </w:pPr>
      <w:r>
        <w:t>O trágico episodio de Gibeá revela</w:t>
      </w:r>
    </w:p>
    <w:p>
      <w:pPr>
        <w:spacing w:after="120" w:line="276" w:lineRule="auto"/>
        <w:jc w:val="both"/>
      </w:pPr>
      <w:r>
        <w:t>até onde o ser humano pode chegar quando abandona os caminhos do</w:t>
      </w:r>
    </w:p>
    <w:p>
      <w:pPr>
        <w:spacing w:after="120" w:line="276" w:lineRule="auto"/>
        <w:jc w:val="both"/>
      </w:pPr>
      <w:r>
        <w:t>Senhor. A viotência, a desumanização</w:t>
      </w:r>
    </w:p>
    <w:p>
      <w:pPr>
        <w:spacing w:after="120" w:line="276" w:lineRule="auto"/>
        <w:jc w:val="both"/>
      </w:pPr>
      <w:r>
        <w:t>e a cumpl, icidade diante do mal mos-</w:t>
      </w:r>
    </w:p>
    <w:p>
      <w:pPr>
        <w:spacing w:after="120" w:line="276" w:lineRule="auto"/>
        <w:jc w:val="both"/>
      </w:pPr>
      <w:r>
        <w:t>tram a degradação de uma sociedade</w:t>
      </w:r>
    </w:p>
    <w:p>
      <w:pPr>
        <w:spacing w:after="120" w:line="276" w:lineRule="auto"/>
        <w:jc w:val="both"/>
      </w:pPr>
      <w:r>
        <w:t>que rejeita a lei de Deus e perde seus</w:t>
      </w:r>
    </w:p>
    <w:p>
      <w:pPr>
        <w:spacing w:after="120" w:line="276" w:lineRule="auto"/>
        <w:jc w:val="both"/>
      </w:pPr>
      <w:r>
        <w:t>referenciais morais. Assim como lsrael</w:t>
      </w:r>
    </w:p>
    <w:p>
      <w:pPr>
        <w:spacing w:after="120" w:line="276" w:lineRule="auto"/>
        <w:jc w:val="both"/>
      </w:pPr>
      <w:r>
        <w:t>foi advertido por essa triste lembrança, também a lgreja hoje é chamada a</w:t>
      </w:r>
    </w:p>
    <w:p>
      <w:pPr>
        <w:spacing w:after="120" w:line="276" w:lineRule="auto"/>
        <w:jc w:val="both"/>
      </w:pPr>
      <w:r>
        <w:t>permanecer vigitante, combatendo a</w:t>
      </w:r>
    </w:p>
    <w:p>
      <w:pPr>
        <w:spacing w:after="120" w:line="276" w:lineRule="auto"/>
        <w:jc w:val="both"/>
      </w:pPr>
      <w:r>
        <w:t>cultura da perversidade e firmando-se</w:t>
      </w:r>
    </w:p>
    <w:p>
      <w:pPr>
        <w:spacing w:after="120" w:line="276" w:lineRule="auto"/>
        <w:jc w:val="both"/>
      </w:pPr>
      <w:r>
        <w:t>nos princípios eternos da PaLavra.</w:t>
      </w:r>
    </w:p>
    <w:p>
      <w:pPr>
        <w:spacing w:after="120" w:line="276" w:lineRule="auto"/>
        <w:jc w:val="both"/>
      </w:pPr>
      <w:r>
        <w:t>ANOTAÇÕrs</w:t>
      </w:r>
    </w:p>
    <w:p>
      <w:pPr>
        <w:spacing w:after="120" w:line="276" w:lineRule="auto"/>
        <w:jc w:val="both"/>
      </w:pPr>
      <w:r>
        <w:t>IOVENS 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