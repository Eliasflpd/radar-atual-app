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26"/>
        </w:rPr>
        <w:t>LIÇÃO 6</w:t>
      </w:r>
    </w:p>
    <w:p>
      <w:pPr>
        <w:jc w:val="center"/>
      </w:pPr>
      <w:r>
        <w:rPr>
          <w:b/>
          <w:color w:val="1F3864"/>
          <w:sz w:val="36"/>
        </w:rPr>
        <w:t>Gideão: Deus Transforma a Insegurança em Coragem</w:t>
      </w:r>
    </w:p>
    <w:p/>
    <w:p>
      <w:pPr>
        <w:spacing w:after="120" w:line="276" w:lineRule="auto"/>
        <w:jc w:val="both"/>
      </w:pPr>
      <w:r>
        <w:t>fl</w:t>
      </w:r>
    </w:p>
    <w:p>
      <w:pPr>
        <w:spacing w:after="120" w:line="276" w:lineRule="auto"/>
        <w:jc w:val="both"/>
      </w:pPr>
      <w:r>
        <w:t>\</w:t>
      </w:r>
    </w:p>
    <w:p>
      <w:pPr>
        <w:spacing w:after="120" w:line="276" w:lineRule="auto"/>
        <w:jc w:val="both"/>
      </w:pPr>
      <w:r>
        <w:t>"Então, o Anjo do Senhor lhe apareceu e lhe disse: O Senhor é contigo, varão valoroso. " (Jz 6.12)</w:t>
      </w:r>
    </w:p>
    <w:p>
      <w:pPr>
        <w:spacing w:after="120" w:line="276" w:lineRule="auto"/>
        <w:jc w:val="both"/>
      </w:pPr>
      <w:r>
        <w:t>RESUMO DÀ LI</w:t>
      </w:r>
    </w:p>
    <w:p>
      <w:pPr>
        <w:spacing w:after="120" w:line="276" w:lineRule="auto"/>
        <w:jc w:val="both"/>
      </w:pPr>
      <w:r>
        <w:t>Mesmo diante das limitações, Deus capacita e con duz à vitória aqueles que confiam nEle.</w:t>
      </w:r>
    </w:p>
    <w:p>
      <w:pPr>
        <w:spacing w:after="120" w:line="276" w:lineRule="auto"/>
        <w:jc w:val="both"/>
      </w:pPr>
      <w:r>
        <w:t>2026</w:t>
      </w:r>
    </w:p>
    <w:p>
      <w:pPr>
        <w:spacing w:after="120" w:line="276" w:lineRule="auto"/>
        <w:jc w:val="both"/>
      </w:pPr>
      <w:r>
        <w:t>H GI I</w:t>
      </w:r>
    </w:p>
    <w:p>
      <w:pPr>
        <w:spacing w:before="200" w:after="60"/>
      </w:pPr>
      <w:r>
        <w:rPr>
          <w:b/>
          <w:color w:val="B00000"/>
          <w:sz w:val="24"/>
        </w:rPr>
        <w:t>TEXTO PRINCIPAL</w:t>
      </w:r>
    </w:p>
    <w:p>
      <w:pPr>
        <w:spacing w:before="200" w:after="60"/>
      </w:pPr>
      <w:r>
        <w:rPr>
          <w:b/>
          <w:color w:val="B8860B"/>
          <w:sz w:val="24"/>
        </w:rPr>
        <w:t>LEITURA SEMANAL</w:t>
      </w:r>
    </w:p>
    <w:p>
      <w:pPr>
        <w:spacing w:after="120" w:line="276" w:lineRule="auto"/>
        <w:jc w:val="both"/>
      </w:pPr>
      <w:r>
        <w:t>SEGUNDA-rTm 4.2 O perigo da mente cauterizada</w:t>
      </w:r>
    </w:p>
    <w:p>
      <w:pPr>
        <w:spacing w:after="120" w:line="276" w:lineRule="auto"/>
        <w:jc w:val="both"/>
      </w:pPr>
      <w:r>
        <w:t>TERÇA - Jo 1o,1o As ações do ladrão</w:t>
      </w:r>
    </w:p>
    <w:p>
      <w:pPr>
        <w:spacing w:after="120" w:line="276" w:lineRule="auto"/>
        <w:jc w:val="both"/>
      </w:pPr>
      <w:r>
        <w:t>QUARTA - ls 4o.3t Renova ndo as forças</w:t>
      </w:r>
    </w:p>
    <w:p>
      <w:pPr>
        <w:spacing w:after="120" w:line="276" w:lineRule="auto"/>
        <w:jc w:val="both"/>
      </w:pPr>
      <w:r>
        <w:t>QUINTA - Rm 8,35-39 Auem nos afastará do amor de Cristo?</w:t>
      </w:r>
    </w:p>
    <w:p>
      <w:pPr>
        <w:spacing w:after="120" w:line="276" w:lineRule="auto"/>
        <w:jc w:val="both"/>
      </w:pPr>
      <w:r>
        <w:t>SEXTA - 1Jo 2.t4b Jovens, soís {ortes!</w:t>
      </w:r>
    </w:p>
    <w:p>
      <w:pPr>
        <w:spacing w:after="120" w:line="276" w:lineRule="auto"/>
        <w:jc w:val="both"/>
      </w:pPr>
      <w:r>
        <w:t>SABADO - Rm 8; r Somos maís gue vencedores</w:t>
      </w:r>
    </w:p>
    <w:p>
      <w:pPr>
        <w:spacing w:after="120" w:line="276" w:lineRule="auto"/>
        <w:jc w:val="both"/>
      </w:pPr>
      <w:r>
        <w:t>lovENS 39</w:t>
      </w:r>
    </w:p>
    <w:p>
      <w:pPr>
        <w:spacing w:before="200" w:after="60"/>
      </w:pPr>
      <w:r>
        <w:rPr>
          <w:b/>
          <w:color w:val="B8860B"/>
          <w:sz w:val="24"/>
        </w:rPr>
        <w:t>OBJETIVOS</w:t>
      </w:r>
    </w:p>
    <w:p>
      <w:pPr>
        <w:spacing w:after="120" w:line="276" w:lineRule="auto"/>
        <w:jc w:val="both"/>
      </w:pPr>
      <w:r>
        <w:t>'# COMPREENDER o cenário de infidel.idade de lsrael e a advertência profetica do Senhor:</w:t>
      </w:r>
    </w:p>
    <w:p>
      <w:pPr>
        <w:spacing w:after="120" w:line="276" w:lineRule="auto"/>
        <w:jc w:val="both"/>
      </w:pPr>
      <w:r>
        <w:t>iê*r': pEçONHECER como Deus confirma sua presenÇa e conduz o seu povo a vitoria.</w:t>
      </w:r>
    </w:p>
    <w:p>
      <w:pPr>
        <w:spacing w:after="120" w:line="276" w:lineRule="auto"/>
        <w:jc w:val="both"/>
      </w:pPr>
      <w:r>
        <w:t>TNTERAÇÃO Prezado(d professor(d, nesta lição conheceremos a vida de Gideão, o "heroi inseguro" levantado por Deus. Ete foi um dos juízes mais conhecidos de lsrael e as suas inquietações servem como importantes pontos de reflexão que podem ser aplicados na vida de seus alunos, especialmente aqueles que enfrentam as incertezas da vida. Esta e uma excelente oportunidade para abordar as inseguranÇas e os medos que eles carregam, tanto no âmbíto espiritual quanto no cotidiano. Vivemos tempos em que as redes sociais projetam um mundo ideal composto'por pessoas fortes, bonitas e super capacitadas, No entanto, sabemos que a realidade e bem diferente: angustias assolam a alma e minam as forças, Aproveite esta Lição para incentivar e fortalecer uma fé viva, animada e encorajada pe[o Senhor, sem desconsiderar a realidade e o perfiL de cada jovem,</w:t>
      </w:r>
    </w:p>
    <w:p>
      <w:pPr>
        <w:spacing w:after="120" w:line="276" w:lineRule="auto"/>
        <w:jc w:val="both"/>
      </w:pPr>
      <w:r>
        <w:t>oR|ENTAÇÃO PEDAcOctCA Prezado(a) professor(a), nesta au[a, use uma atividade de discussão em sata denominada "E se fossevocê, Gideão?", com o objetivo de ajudar os jovensa aplicarem as lições da vida de Gideão as suas proprias inseguranÇas e desafios diários, reconhecendo que Deus transforma o medo em coragem. lnicie com uma pergunta reflexiva: "Você já se sentiu incapaz de realizar atgo que sabia que precisava fazer?", Leve os jovens a [embrarem da historia de Gideão, ELe era alguem comum, inseguro, cheio de duvidas e receios, mas foi chamado por Deus para tibertar lsrael. Apesar do medo, respondeu com fé, Exponha no seu recurso audiovisual algumas situações reais que geram inseguranÇa nos jovens. Veja atguns exemplos abaixo: ' "Você sente que não tem talento suficiente para servir na igreja?" ' "Você está inseguro quanto ao seu futuro profissionat?" ' "Você tem medo de se posicionar como cristão na escola ou na facutdade?". "Você duvida que Deus está ouvindo suas orações?" ' "Você acha que outros são mais capacitados do que você?". "Você tem medo de fracassar diante das pessoas?" Encerre com uma mensagem ctara e encora., ladora e faça uma oração, pedindo que Deus fortaleça cada jovem a vencer seus medos e duvidas, como E[e tambem fez com Gideão.</w:t>
      </w:r>
    </w:p>
    <w:p>
      <w:pPr>
        <w:spacing w:after="120" w:line="276" w:lineRule="auto"/>
        <w:jc w:val="both"/>
      </w:pPr>
      <w:r>
        <w:t>40 IovENS</w:t>
      </w:r>
    </w:p>
    <w:p>
      <w:pPr>
        <w:spacing w:after="120" w:line="276" w:lineRule="auto"/>
        <w:jc w:val="both"/>
      </w:pPr>
      <w:r>
        <w:t>§ffi MOSTRAR os elementos do chamado de Gideão e sua resposta ao desafio divino:</w:t>
      </w:r>
    </w:p>
    <w:p>
      <w:pPr>
        <w:spacing w:after="120" w:line="276" w:lineRule="auto"/>
        <w:jc w:val="both"/>
      </w:pPr>
      <w:r>
        <w:t>Juízes 6.t-5, u-r6 1 Porem os fiLhos de lsraet fizeram o que porecio mal aos olhos do Senhor; e o Senhor os deu na mão dos midianitas por sete anos. z E, prevalecendo a mão dos midianitas sobre lsrael, fizeram os filhos de lsrael para si, por causa dos midianitas, as covas que estõo nos montes, e as cavernas, e as fortificaÇões. 3 Porque sucedia que, semeando lsrael, subiam os midianitas e os amatequitas; e tambem os do Oriente contra ele subiam. 4 E punham-se contra eles em campo, e destruíam a novidade da terra, ate chegarem a Gaza, e não deixavam mantimento em lsrael, nem ovelhas, nem bois, nem jumentos, 5 Porque subiam com os seus gados e tendas; vinham como gafanhotos, em tanta multidão, que não se podiam</w:t>
      </w:r>
    </w:p>
    <w:p>
      <w:pPr>
        <w:spacing w:after="120" w:line="276" w:lineRule="auto"/>
        <w:jc w:val="both"/>
      </w:pPr>
      <w:r>
        <w:t>contar, nem a eles nem aos seus camelos; e entravam na terra para a destruir.</w:t>
      </w:r>
    </w:p>
    <w:p>
      <w:pPr>
        <w:spacing w:after="120" w:line="276" w:lineRule="auto"/>
        <w:jc w:val="both"/>
      </w:pPr>
      <w:r>
        <w:t>11 Então, o Anjo do Senhor veio e assentou-se debaixo do carvalho que esto em</w:t>
      </w:r>
    </w:p>
    <w:p>
      <w:pPr>
        <w:spacing w:after="120" w:line="276" w:lineRule="auto"/>
        <w:jc w:val="both"/>
      </w:pPr>
      <w:r>
        <w:t>TNTRODUÇAO</w:t>
      </w:r>
    </w:p>
    <w:p>
      <w:pPr>
        <w:spacing w:after="120" w:line="276" w:lineRule="auto"/>
        <w:jc w:val="both"/>
      </w:pPr>
      <w:r>
        <w:t>Vocêjá se sentiu inseguro ou inca-</w:t>
      </w:r>
    </w:p>
    <w:p>
      <w:pPr>
        <w:spacing w:after="120" w:line="276" w:lineRule="auto"/>
        <w:jc w:val="both"/>
      </w:pPr>
      <w:r>
        <w:t>paz de realizar alguma tarefa? Esse era</w:t>
      </w:r>
    </w:p>
    <w:p>
      <w:pPr>
        <w:spacing w:after="120" w:line="276" w:lineRule="auto"/>
        <w:jc w:val="both"/>
      </w:pPr>
      <w:r>
        <w:t>exatamente o sentimento de Gideão ao ser chamado pelo Senhor. E[e se via como pequeno e inapto para cumprir a missão divina em sua vida. Nesta</w:t>
      </w:r>
    </w:p>
    <w:p>
      <w:pPr>
        <w:spacing w:after="120" w:line="276" w:lineRule="auto"/>
        <w:jc w:val="both"/>
      </w:pPr>
      <w:r>
        <w:t>Lição, veremos como Deus trabalhou no coraÇão desse jovem [ibertador de lsrael, preparando-o para liderar um exercito pequeno, mas corajoso, contra os midianitas, em um tempo em que lsrael se encontrava enfraquecido e oprimido, Que este estudo inspire sua fé e o a.lude a compreender que</w:t>
      </w:r>
    </w:p>
    <w:p>
      <w:pPr>
        <w:spacing w:after="120" w:line="276" w:lineRule="auto"/>
        <w:jc w:val="both"/>
      </w:pPr>
      <w:r>
        <w:t>Deus enxerga muito alem das nossas limitaÇões e da visão humana,</w:t>
      </w:r>
    </w:p>
    <w:p>
      <w:pPr>
        <w:spacing w:after="120" w:line="276" w:lineRule="auto"/>
        <w:jc w:val="both"/>
      </w:pPr>
      <w:r>
        <w:t>TEXTO B tsLICO</w:t>
      </w:r>
    </w:p>
    <w:p>
      <w:pPr>
        <w:spacing w:after="120" w:line="276" w:lineRule="auto"/>
        <w:jc w:val="both"/>
      </w:pPr>
      <w:r>
        <w:t>Ofra, que pertencio a Joás, abiezrita; e Gideão, seu fiLho, estava maLhando o trigo no Lagar, para o salvar dos midianitas. tz Então, o Anjo do Senhor lhe apareceu e lhe disse: O Senhor é contigo, varão vaLoroso.</w:t>
      </w:r>
    </w:p>
    <w:p>
      <w:pPr>
        <w:spacing w:after="120" w:line="276" w:lineRule="auto"/>
        <w:jc w:val="both"/>
      </w:pPr>
      <w:r>
        <w:t>13 Mas Gideão Lhe respondeu: Ai, senhor meu, se o Senhor e conosco, por que tudo isto nos sobreveio? E que e feito de todas as suas maravilhas que nossos pais nos contaram, dizendo: Não nos fez o Senhor subir do Egito? Porem, agora, o Senhor nos desamparou e nos deu na mão dos midianitas, r+ Então, o Senhor olhou para ele e disse: Vai nesta tua força e [ivrarás a lsrael da mão dos midianitas; porventuro, não te enviei eu?</w:t>
      </w:r>
    </w:p>
    <w:p>
      <w:pPr>
        <w:spacing w:after="120" w:line="276" w:lineRule="auto"/>
        <w:jc w:val="both"/>
      </w:pPr>
      <w:r>
        <w:t>15 E ele Lhe disse: Ai, Senhor meu, com que Livrarei a lsrael? Eis que a minha famíl.ia é a mais pobre em Manasses, e eu, o menor na casa de meu pai.</w:t>
      </w:r>
    </w:p>
    <w:p>
      <w:pPr>
        <w:spacing w:after="120" w:line="276" w:lineRule="auto"/>
        <w:jc w:val="both"/>
      </w:pPr>
      <w:r>
        <w:t>16 E o Senhor Lhe disse: Porquanto eu hei de ser contigo, tu ferirás os midianitas como se fossem um só homem,</w:t>
      </w:r>
    </w:p>
    <w:p>
      <w:pPr>
        <w:spacing w:before="200" w:after="60"/>
      </w:pPr>
      <w:r>
        <w:rPr>
          <w:b/>
          <w:color w:val="1F3864"/>
          <w:sz w:val="30"/>
        </w:rPr>
        <w:t>I - INFIDELIDADE E ADVERTÊN-</w:t>
      </w:r>
    </w:p>
    <w:p>
      <w:pPr>
        <w:spacing w:after="120" w:line="276" w:lineRule="auto"/>
        <w:jc w:val="both"/>
      </w:pPr>
      <w:r>
        <w:t>CIA PROFÉTICA</w:t>
      </w:r>
    </w:p>
    <w:p>
      <w:pPr>
        <w:spacing w:before="120" w:after="60"/>
      </w:pPr>
      <w:r>
        <w:rPr>
          <w:b/>
          <w:color w:val="2E5B8A"/>
          <w:sz w:val="26"/>
        </w:rPr>
        <w:t>1. A monotonia da infidelidade. O</w:t>
      </w:r>
    </w:p>
    <w:p>
      <w:pPr>
        <w:spacing w:after="120" w:line="276" w:lineRule="auto"/>
        <w:jc w:val="both"/>
      </w:pPr>
      <w:r>
        <w:t>tivro de Juízes parece ser repetitivo, devido a recorrência do pecado por parte</w:t>
      </w:r>
    </w:p>
    <w:p>
      <w:pPr>
        <w:spacing w:after="120" w:line="276" w:lineRule="auto"/>
        <w:jc w:val="both"/>
      </w:pPr>
      <w:r>
        <w:t>da nação de lsrael. A reincidência, mais</w:t>
      </w:r>
    </w:p>
    <w:p>
      <w:pPr>
        <w:spacing w:after="120" w:line="276" w:lineRule="auto"/>
        <w:jc w:val="both"/>
      </w:pPr>
      <w:r>
        <w:t>uma vez anunciada em Jz 6,1, revela o perigo desse padrão persistente, que continuamente afasta o povo de Deus mesmo apos o perdão e a intervenção divina, Aquele que se acostuma com esse ciclo corre o risco de ter a mente cauterizada pelo pecado (r Tm 4.», Como consequência, Deus mais uma vez permitiu que lsrael fosse oprimido, desta vez petos midianitas, um povo</w:t>
      </w:r>
    </w:p>
    <w:p>
      <w:pPr>
        <w:spacing w:after="120" w:line="276" w:lineRule="auto"/>
        <w:jc w:val="both"/>
      </w:pPr>
      <w:r>
        <w:t>nômade que habitava a região desértica</w:t>
      </w:r>
    </w:p>
    <w:p>
      <w:pPr>
        <w:spacing w:after="120" w:line="276" w:lineRule="auto"/>
        <w:jc w:val="both"/>
      </w:pPr>
      <w:r>
        <w:t>lovENS 41</w:t>
      </w:r>
    </w:p>
    <w:p>
      <w:pPr>
        <w:spacing w:after="120" w:line="276" w:lineRule="auto"/>
        <w:jc w:val="both"/>
      </w:pPr>
      <w:r>
        <w:t>O verdadeiro profeta</w:t>
      </w:r>
    </w:p>
    <w:p>
      <w:pPr>
        <w:spacing w:after="120" w:line="276" w:lineRule="auto"/>
        <w:jc w:val="both"/>
      </w:pPr>
      <w:r>
        <w:t>de Deus não suaviza a mensagem divina com discursos de autoojudo, mos transmite com fidelidade o Polqvra do</w:t>
      </w:r>
    </w:p>
    <w:p>
      <w:pPr>
        <w:spacing w:after="120" w:line="276" w:lineRule="auto"/>
        <w:jc w:val="both"/>
      </w:pPr>
      <w:r>
        <w:t>Senhor,</w:t>
      </w:r>
    </w:p>
    <w:p>
      <w:pPr>
        <w:spacing w:after="120" w:line="276" w:lineRule="auto"/>
        <w:jc w:val="both"/>
      </w:pPr>
      <w:r>
        <w:t>a teste do Mar Morto, nas fronteiras de Moabe e Edom. Antigos inimigos de lsrael (Nm 3t, B, t7), os midianitas ainda nutriam um desejo de vingança contra o povo hebreu, z. Aforça destruidora do pecado, Tomados pelo pavor, os israetitas foram forçados a se refugiar nos montes em busca de seguranÇa. lsso porque, sempre que realizavam suas co[heitas, os midianitas, em aliança com os amalequitas, invadiam suas terras e saqueavam os frutos da terra e o gado.</w:t>
      </w:r>
    </w:p>
    <w:p>
      <w:pPr>
        <w:spacing w:after="120" w:line="276" w:lineRule="auto"/>
        <w:jc w:val="both"/>
      </w:pPr>
      <w:r>
        <w:t>Era uma situação de caos, Por causa da desobediência, os hebreus não desfrutavam de paz nem seguranÇa, sendo obrigados a viver em constante fuga. Sua economia foi devastada, a ponto de enfrentarem fome e pobreza Uz 6,6), O ataque inimigo era tão intenso que o texto bíbLico descreve que "vinham</w:t>
      </w:r>
    </w:p>
    <w:p>
      <w:pPr>
        <w:spacing w:after="120" w:line="276" w:lineRule="auto"/>
        <w:jc w:val="both"/>
      </w:pPr>
      <w:r>
        <w:t>como gafanhotos" Uz 6, S). De fato, Deus havia advertido anteriormente sobre as consequências da desobediência (Dt</w:t>
      </w:r>
    </w:p>
    <w:p>
      <w:pPr>
        <w:spacing w:after="120" w:line="276" w:lineRule="auto"/>
        <w:jc w:val="both"/>
      </w:pPr>
      <w:r>
        <w:t>z8, g8). Podemos recordar as palavras de Jesus: "O Ladrão não vem senão a roubar, a matar, e a destruir: eu vim para que tenham vida, e a tenham com abundância" (Jo ro.ro),</w:t>
      </w:r>
    </w:p>
    <w:p>
      <w:pPr>
        <w:spacing w:before="120" w:after="60"/>
      </w:pPr>
      <w:r>
        <w:rPr>
          <w:b/>
          <w:color w:val="2E5B8A"/>
          <w:sz w:val="26"/>
        </w:rPr>
        <w:t>3.A advertência divina. Mais uma</w:t>
      </w:r>
    </w:p>
    <w:p>
      <w:pPr>
        <w:spacing w:after="120" w:line="276" w:lineRule="auto"/>
        <w:jc w:val="both"/>
      </w:pPr>
      <w:r>
        <w:t>vez, os fithos de lsraet clamaram ao Senhor, e novamente o Senhor Lhes respondeu Uz 6,1), Contudo, antes de</w:t>
      </w:r>
    </w:p>
    <w:p>
      <w:pPr>
        <w:spacing w:after="120" w:line="276" w:lineRule="auto"/>
        <w:jc w:val="both"/>
      </w:pPr>
      <w:r>
        <w:t>42pvENS</w:t>
      </w:r>
    </w:p>
    <w:p>
      <w:pPr>
        <w:spacing w:after="120" w:line="276" w:lineRule="auto"/>
        <w:jc w:val="both"/>
      </w:pPr>
      <w:r>
        <w:t>levantar um Libertador, Deus envia um profeta para trazer esperanÇa, mas, sobretudo, para confrontá-tos com seu pecado Uz 6,8-10), O verdadeiro profeta de Deus não suaviza a mensagem divina com discursos de autoajuda, mas transmite com fidelidade a Palavra do Senhor. E necessario lembrar que a profecia, inclusive atuaLmente, tambem tem como proposito a exortação e a correção (r Co L4A), A mensagem profética confronta o pecado e chama ao arrependimento.</w:t>
      </w:r>
    </w:p>
    <w:p>
      <w:pPr>
        <w:spacing w:after="120" w:line="276" w:lineRule="auto"/>
        <w:jc w:val="both"/>
      </w:pPr>
      <w:r>
        <w:t>SUBSíDIo ffi Professor(a), "lsrael se vottou para Deus como o ultimo recurso, e somente porque eles estavam desesperados. lnfelizmente, muitas vezes e preciso que aconteÇam circunstâncias difíceis para que as pessoas confiem em Deus. (r) O principal. prob[ema com os israelitas era o fato de que a sua fe em Deus era egocêntrica. E[a não se baseava no amor por Deus e na gratidão a ELe, mas somente nos proprios benefícios e desejos. E[es confiavam em Deus apenas em tempos de crise, ou quando sentiam que precisavam dEte. (z) Os seguidores de Cristo do Novo Testamento tambem precisam examinar a sua fe para ver se eLa e genuína e baseada no amor sincero e no apreÇo por Deus. O nosso relacionamento com Deus não deve estar baseado no que podemos receber dE[e, mas em um desejo genuíno de segui-to mesmo que isto signifique problema, sofrimento, perseguições e perdas."</w:t>
      </w:r>
    </w:p>
    <w:p>
      <w:pPr>
        <w:spacing w:after="120" w:line="276" w:lineRule="auto"/>
        <w:jc w:val="both"/>
      </w:pPr>
      <w:r>
        <w:t>Ertrríd,, adaptado de Bíblia de Estudo Pentecostal Edição Global. Rio de Janeiro: CPAD, 2022, p. 4tB)</w:t>
      </w:r>
    </w:p>
    <w:p>
      <w:pPr>
        <w:spacing w:before="200" w:after="60"/>
      </w:pPr>
      <w:r>
        <w:rPr>
          <w:b/>
          <w:color w:val="1F3864"/>
          <w:sz w:val="30"/>
        </w:rPr>
        <w:t>II - O CHAMADO DE GIDEÃO</w:t>
      </w:r>
    </w:p>
    <w:p>
      <w:pPr>
        <w:spacing w:after="120" w:line="276" w:lineRule="auto"/>
        <w:jc w:val="both"/>
      </w:pPr>
      <w:r>
        <w:t>r. Um jovem traba[hador. Diante da situação, Deus escolheu Gideão para [ibertar lsrael, Segundo estudio-</w:t>
      </w:r>
    </w:p>
    <w:p>
      <w:pPr>
        <w:spacing w:after="120" w:line="276" w:lineRule="auto"/>
        <w:jc w:val="both"/>
      </w:pPr>
      <w:r>
        <w:t>sos, Gideão era um jovem com cerca de 3o anos e duas características se destacam nele, Primeiramente, seu pai, Joas, e toda a sua famítia haviam cedido a idolatria Uz 6.zS). lsso revela que a origem familiar ou o contexto social não determinam o destino de uma pessoa. Mesmo criada em am-</w:t>
      </w:r>
    </w:p>
    <w:p>
      <w:pPr>
        <w:spacing w:after="120" w:line="276" w:lineRule="auto"/>
        <w:jc w:val="both"/>
      </w:pPr>
      <w:r>
        <w:t>bientes espirituatmente hostis, a pessoa</w:t>
      </w:r>
    </w:p>
    <w:p>
      <w:pPr>
        <w:spacing w:after="120" w:line="276" w:lineRule="auto"/>
        <w:jc w:val="both"/>
      </w:pPr>
      <w:r>
        <w:t>alcançada por Deus pode ser liberta de</w:t>
      </w:r>
    </w:p>
    <w:p>
      <w:pPr>
        <w:spacing w:after="120" w:line="276" w:lineRule="auto"/>
        <w:jc w:val="both"/>
      </w:pPr>
      <w:r>
        <w:t>vícios, da promiscuidade e da violên-</w:t>
      </w:r>
    </w:p>
    <w:p>
      <w:pPr>
        <w:spacing w:after="120" w:line="276" w:lineRule="auto"/>
        <w:jc w:val="both"/>
      </w:pPr>
      <w:r>
        <w:t>cia, e trilhar um novo caminho diante do Senhor. Em segundo lugar, o texto</w:t>
      </w:r>
    </w:p>
    <w:p>
      <w:pPr>
        <w:spacing w:after="120" w:line="276" w:lineRule="auto"/>
        <w:jc w:val="both"/>
      </w:pPr>
      <w:r>
        <w:t>registra que Gideão "mathava o trigo no</w:t>
      </w:r>
    </w:p>
    <w:p>
      <w:pPr>
        <w:spacing w:after="120" w:line="276" w:lineRule="auto"/>
        <w:jc w:val="both"/>
      </w:pPr>
      <w:r>
        <w:t>Lagar" Uz 6.tt). O tagar era usado para esmagar uvas ou azeitonas e extrair suco ou azeite, geralmente escavado</w:t>
      </w:r>
    </w:p>
    <w:p>
      <w:pPr>
        <w:spacing w:after="120" w:line="276" w:lineRule="auto"/>
        <w:jc w:val="both"/>
      </w:pPr>
      <w:r>
        <w:t>na rocha. Já a debul.ha do trigo ocorria em espaÇos abertos, onde o vento ajudava a separar a pal, ha do grão.</w:t>
      </w:r>
    </w:p>
    <w:p>
      <w:pPr>
        <w:spacing w:after="120" w:line="276" w:lineRule="auto"/>
        <w:jc w:val="both"/>
      </w:pPr>
      <w:r>
        <w:t>Gideão estava trabalhando nesse tocal inadequado e escondido, de maneira improvisada, para não ser saqueado pelos midianitas. Mesmo diante das adversidades, este jovem não deixou</w:t>
      </w:r>
    </w:p>
    <w:p>
      <w:pPr>
        <w:spacing w:after="120" w:line="276" w:lineRule="auto"/>
        <w:jc w:val="both"/>
      </w:pPr>
      <w:r>
        <w:t>de trabalhar ditigentemente para ajudar</w:t>
      </w:r>
    </w:p>
    <w:p>
      <w:pPr>
        <w:spacing w:after="120" w:line="276" w:lineRule="auto"/>
        <w:jc w:val="both"/>
      </w:pPr>
      <w:r>
        <w:t>sua famí[ia e o seu povo (Pv t4,23, 2 Ts</w:t>
      </w:r>
    </w:p>
    <w:p>
      <w:pPr>
        <w:spacing w:before="120" w:after="60"/>
      </w:pPr>
      <w:r>
        <w:rPr>
          <w:b/>
          <w:color w:val="2E5B8A"/>
          <w:sz w:val="26"/>
        </w:rPr>
        <w:t>3.1o; Cl3, z3, z4l,</w:t>
      </w:r>
    </w:p>
    <w:p>
      <w:pPr>
        <w:spacing w:after="120" w:line="276" w:lineRule="auto"/>
        <w:jc w:val="both"/>
      </w:pPr>
      <w:r>
        <w:t>2, Um jovem cético. O anjo do Senhor aparece a Gideão e lhe dá uma mensagem de ânimo: "O Senhor e contigo, varão valoroso" (Jz 6, tà.</w:t>
      </w:r>
    </w:p>
    <w:p>
      <w:pPr>
        <w:spacing w:after="120" w:line="276" w:lineRule="auto"/>
        <w:jc w:val="both"/>
      </w:pPr>
      <w:r>
        <w:t>Contudo, no primeiro momento, o rapaz se mostra cetico diante das circunstâncias, ELe questiona os infortunios sobre lsrael, pergunta sobre os feitos antigos e diz que o Senhor os desamparou Uz 6,9). De fato, Gideão ainda tinha uma visão parcial das coisas e</w:t>
      </w:r>
    </w:p>
    <w:p>
      <w:pPr>
        <w:spacing w:after="120" w:line="276" w:lineRule="auto"/>
        <w:jc w:val="both"/>
      </w:pPr>
      <w:r>
        <w:t>A questão e como deixomos que o Senhor trabolhe em nos para</w:t>
      </w:r>
    </w:p>
    <w:p>
      <w:pPr>
        <w:spacing w:after="120" w:line="276" w:lineRule="auto"/>
        <w:jc w:val="both"/>
      </w:pPr>
      <w:r>
        <w:t>que as duvidas não</w:t>
      </w:r>
    </w:p>
    <w:p>
      <w:pPr>
        <w:spacing w:after="120" w:line="276" w:lineRule="auto"/>
        <w:jc w:val="both"/>
      </w:pPr>
      <w:r>
        <w:t>se tronsformem em incredulidade,</w:t>
      </w:r>
    </w:p>
    <w:p>
      <w:pPr>
        <w:spacing w:after="120" w:line="276" w:lineRule="auto"/>
        <w:jc w:val="both"/>
      </w:pPr>
      <w:r>
        <w:t>sua imaturidade o tevou a questionar a mensagem drvina, Embora isso possa soar estranho, ele estava abrindo o seu coração de maneira autêntica. Deus aprecia um coração sincero (S[</w:t>
      </w:r>
    </w:p>
    <w:p>
      <w:pPr>
        <w:spacing w:after="120" w:line="276" w:lineRule="auto"/>
        <w:jc w:val="both"/>
      </w:pPr>
      <w:r>
        <w:t>St, t7), entende nossas duvidas e nos ampara quando derramamos nossas</w:t>
      </w:r>
    </w:p>
    <w:p>
      <w:pPr>
        <w:spacing w:after="120" w:line="276" w:lineRule="auto"/>
        <w:jc w:val="both"/>
      </w:pPr>
      <w:r>
        <w:t>inquietações diante dELe. Na vida cristã,</w:t>
      </w:r>
    </w:p>
    <w:p>
      <w:pPr>
        <w:spacing w:after="120" w:line="276" w:lineRule="auto"/>
        <w:jc w:val="both"/>
      </w:pPr>
      <w:r>
        <w:t>as duvidas podem surgir, afina[, nosso coração e fragit. A questão e como deixamos que o Senhor trabalhe em</w:t>
      </w:r>
    </w:p>
    <w:p>
      <w:pPr>
        <w:spacing w:after="120" w:line="276" w:lineRule="auto"/>
        <w:jc w:val="both"/>
      </w:pPr>
      <w:r>
        <w:t>nos para que as duvidas não se transformem em incredulidade, Como Deus fez isso na vida de Gideáo? Dando-lhe uma mensagem de encoralamento: "Vai nesta tua forÇa e [ivraras a Israel da mão dos midianitas; porventura, não te enviei eu?" Uz 6, t4: 1 Jo z.t4b',</w:t>
      </w:r>
    </w:p>
    <w:p>
      <w:pPr>
        <w:spacing w:after="120" w:line="276" w:lineRule="auto"/>
        <w:jc w:val="both"/>
      </w:pPr>
      <w:r>
        <w:t>ls +o.3r),</w:t>
      </w:r>
    </w:p>
    <w:p>
      <w:pPr>
        <w:spacing w:before="120" w:after="60"/>
      </w:pPr>
      <w:r>
        <w:rPr>
          <w:b/>
          <w:color w:val="2E5B8A"/>
          <w:sz w:val="26"/>
        </w:rPr>
        <w:t>3.Um jovem inseguro, Mesmo apos</w:t>
      </w:r>
    </w:p>
    <w:p>
      <w:pPr>
        <w:spacing w:after="120" w:line="276" w:lineRule="auto"/>
        <w:jc w:val="both"/>
      </w:pPr>
      <w:r>
        <w:t>ouvir a palavra divina, Gideão ainda demonstra inseguranÇa. Argumenta que sua família era a mais insignificante da tribo de Manasses, e e[e, o menor dentre os seus parentes, Gideão se via</w:t>
      </w:r>
    </w:p>
    <w:p>
      <w:pPr>
        <w:spacing w:after="120" w:line="276" w:lineRule="auto"/>
        <w:jc w:val="both"/>
      </w:pPr>
      <w:r>
        <w:t>como alguem inadequado para cumprir</w:t>
      </w:r>
    </w:p>
    <w:p>
      <w:pPr>
        <w:spacing w:after="120" w:line="276" w:lineRule="auto"/>
        <w:jc w:val="both"/>
      </w:pPr>
      <w:r>
        <w:t>a missão que Deus lhe confiara, assim como fizeram Moises e Jeremias (Êx 3,11; Jr r.6). Ao olhar para o seu contexto, ete concluiu que havia outros mais fortes, mais influentes e mais capacitados do que e[e, Temos a tendência de nos comparar com os outros e de minimi-</w:t>
      </w:r>
    </w:p>
    <w:p>
      <w:pPr>
        <w:spacing w:after="120" w:line="276" w:lineRule="auto"/>
        <w:jc w:val="both"/>
      </w:pPr>
      <w:r>
        <w:t>IOVENS 43</w:t>
      </w:r>
    </w:p>
    <w:p>
      <w:pPr>
        <w:spacing w:after="120" w:line="276" w:lineRule="auto"/>
        <w:jc w:val="both"/>
      </w:pPr>
      <w:r>
        <w:t>zar os dons que o Senhor nos confiou, Por um Lado, corremos o risco de cair no vitimismo, acreditando que somos totaLmente incapazes, Por outro Lado, ha o perigo oposto, desenvolvermos um espÍrito de orgulho e superioridade, O caminho equiLibrado e reconhecer nossos dons e habiLidades como fruto da graÇa de Deus, e não como merito pessoaL (Rm tz3). Diante da hesitação de Gideão, o Senhor reafirma sua vocação, dizendo que estaria com ele para derrotar os midianitas Uz 6, t6). A confiança de Gideão, portanto, não deveria estar em sua força, mas na presenÇa e promessa do Senhor.</w:t>
      </w:r>
    </w:p>
    <w:p>
      <w:pPr>
        <w:spacing w:after="120" w:line="276" w:lineRule="auto"/>
        <w:jc w:val="both"/>
      </w:pPr>
      <w:r>
        <w:t>suBsíDto ffi "Com infinita paciência, Yahweh levantou um campeão para livrar seu povo, quando este clamou por seu nome Uz 6,1), Agora era Gideão, fitho de Joás, o abiesrita, que morava na cidade de Ofra, em Manassés (talvez a modern a'Affuleh na planície de JezreeD.</w:t>
      </w:r>
    </w:p>
    <w:p>
      <w:pPr>
        <w:spacing w:after="120" w:line="276" w:lineRule="auto"/>
        <w:jc w:val="both"/>
      </w:pPr>
      <w:r>
        <w:t>A existência de assentamentos israelitas em territorios anteriormente dominados pelos cananeus atesta a eficácia da conquista sob a lideranÇa da juíza Debora quarenta anos antes. Como havia feito aos outros, Yshweh manifestou-se como</w:t>
      </w:r>
    </w:p>
    <w:p>
      <w:pPr>
        <w:spacing w:after="120" w:line="276" w:lineRule="auto"/>
        <w:jc w:val="both"/>
      </w:pPr>
      <w:r>
        <w:t>o Anjo do Senhor, lnicialmente, Gideão resistiu ao chamado de Yohweh, argumentando que E[e havia abandonado seu povo nas mãos dos midianitas, e que ele, Gideão, dificiLmente estava qualificado para conduzir o povo, pois vinha de família humi[de. Entretante, seu protesto foi silenciado quando Yohweh miracutosamente enviou fogo do ceu e consumiu totalmente o sacrifício que Gideão havia</w:t>
      </w:r>
    </w:p>
    <w:p>
      <w:pPr>
        <w:spacing w:after="120" w:line="276" w:lineRule="auto"/>
        <w:jc w:val="both"/>
      </w:pPr>
      <w:r>
        <w:t>MpvENS</w:t>
      </w:r>
    </w:p>
    <w:p>
      <w:pPr>
        <w:spacing w:after="120" w:line="276" w:lineRule="auto"/>
        <w:jc w:val="both"/>
      </w:pPr>
      <w:r>
        <w:t>preparado, Naquela mesma noite, Gideão desmantelou o altar de BaaL e o poste de Aserá que seu pai havia erguido, construindo no [oca[ um altar em hon ra a Yahweh, Esta atitude ocasionou a furia de toda aquela comunidade apostata e, não fosse a intercessão de seu pai, teria ele morrido nas mãos dos desobedientes. Se Baa[ realmente e deus, disse Joas, ele mesmo se defenda contra o sacrilegio de Gideão."</w:t>
      </w:r>
    </w:p>
    <w:p>
      <w:pPr>
        <w:spacing w:after="120" w:line="276" w:lineRule="auto"/>
        <w:jc w:val="both"/>
      </w:pPr>
      <w:r>
        <w:t>MERRIL, Eugene H, História de lsrael no Antigo Testamento, Rio de Janeiro: CPAD, 200L, p, t7t,)</w:t>
      </w:r>
    </w:p>
    <w:p>
      <w:pPr>
        <w:spacing w:before="200" w:after="60"/>
      </w:pPr>
      <w:r>
        <w:rPr>
          <w:b/>
          <w:color w:val="1F3864"/>
          <w:sz w:val="30"/>
        </w:rPr>
        <w:t>III - DEUS CONFIRMA SUA PRE-</w:t>
      </w:r>
    </w:p>
    <w:p>
      <w:pPr>
        <w:spacing w:after="120" w:line="276" w:lineRule="auto"/>
        <w:jc w:val="both"/>
      </w:pPr>
      <w:r>
        <w:t>SENÇAECONDUZAVTTORTA r. Deus confirma a sua presença. Gideão se destaca entre os juízes por sua persona[idade questionadora e seu senso de inadequação. E[e precisava ser moldado por Deus em sua forma de pensar e crer. Por isso, Jeova atende ao pedido de um sinal que comprove sua presen ça Uz 6,17,18), O jovem prepara uma oferta voluntaria, e Deus a recebe com um ato sobrenatural como confirmação de que, de fato, estava com ele (v, zr), Diante dessa experiência, a visão espirituaL de Gideão se abriu e as duvidas se dissiparam. Então, ele entende ter visto o anjo do Senhor face a face (v, zz), e constroi ali um altar e põe o nome: Senhor e paz fu, z4.lsso porque, Deus havia pacificado a sua a[ma, dizendo: não temas; não morreras (v. z3), Como e glorioso, diante das adversidades e das duvidas que assolam o nosso coraÇão, ser confortado pelo Senhor! e. Deus prepara o coração para a missão. Para ser reconhecido como [íder, Gideão precisava assumir uma</w:t>
      </w:r>
    </w:p>
    <w:p>
      <w:pPr>
        <w:spacing w:after="120" w:line="276" w:lineRule="auto"/>
        <w:jc w:val="both"/>
      </w:pPr>
      <w:r>
        <w:t>posição firme dentro da sua famílla. Assim, a primeira missão foi derrubar o altar de BaaL, que pertencia ao seu pai, e cortar os bosques e seus postes-ídolos (vv, 25,26), símbolos da</w:t>
      </w:r>
    </w:p>
    <w:p>
      <w:pPr>
        <w:spacing w:after="120" w:line="276" w:lineRule="auto"/>
        <w:jc w:val="both"/>
      </w:pPr>
      <w:r>
        <w:t>idol.atria e da corrupÇão espirituaI do povo. Antes de derrotar os midianitas, Gideão precisava destruir a falsa religiosidade da sua propria casa, Então, e[e etabora um plano e o executa (vv.</w:t>
      </w:r>
    </w:p>
    <w:p>
      <w:pPr>
        <w:spacing w:after="120" w:line="276" w:lineRule="auto"/>
        <w:jc w:val="both"/>
      </w:pPr>
      <w:r>
        <w:t>z7, z9). Diante da reação dos homens da cidade, nem mesmo Joas, pai de Gideão, ousou questionar a ação de seu fil, ho, Se BaaL era deus, por que ele mesmo não se defendeu? Essa foi a posição sensata de Joas, ja reconhecendo a LideranÇa de Eeu fitho, A partir de então, chamaram Gideão</w:t>
      </w:r>
    </w:p>
    <w:p>
      <w:pPr>
        <w:spacing w:after="120" w:line="276" w:lineRule="auto"/>
        <w:jc w:val="both"/>
      </w:pPr>
      <w:r>
        <w:t>de JerubaaL, que significa "aquele que combate contra Baa[".</w:t>
      </w:r>
    </w:p>
    <w:p>
      <w:pPr>
        <w:spacing w:before="120" w:after="60"/>
      </w:pPr>
      <w:r>
        <w:rPr>
          <w:b/>
          <w:color w:val="2E5B8A"/>
          <w:sz w:val="26"/>
        </w:rPr>
        <w:t>3. Deus conduz à vitoria com pou-</w:t>
      </w:r>
    </w:p>
    <w:p>
      <w:pPr>
        <w:spacing w:after="120" w:line="276" w:lineRule="auto"/>
        <w:jc w:val="both"/>
      </w:pPr>
      <w:r>
        <w:t>cos. A trajetoria de Gideão ate a vitoria sobre os midianitas nos oferece LiçÕes preciosas. Em primeiro lugar, ele foi revestido peto Espírito do Senhor e reconhecido como líder petos homens do seu cl.ã (Jz 6, g+1. Em seguida, Gideão pediu ao Senhor dois sinais adicionais, envolvendo o controle de elementos naturais - o teste da tã (vv, gô-+o), A resposta divina não apenas confirmou que Deus estava com ele, mas tambem revelou que Jeova, e não BaaL, era o verdadeiro soberano sobre todas as coisas. Num terceiro momento, Deus prova a fe de Gideão ao ordenar a drástica redução do exercito, O proposito era claro: impedir que lsrael atrrbuísse a vitoria a propria força Uzl.z).Apos dois criterios seletivos - a retirada dos medrosos e</w:t>
      </w:r>
    </w:p>
    <w:p>
      <w:pPr>
        <w:spacing w:after="120" w:line="276" w:lineRule="auto"/>
        <w:jc w:val="both"/>
      </w:pPr>
      <w:r>
        <w:t>a separação dos que se curvavam ao beber agua - restaram apenas 3oo</w:t>
      </w:r>
    </w:p>
    <w:p>
      <w:pPr>
        <w:spacing w:after="120" w:line="276" w:lineRule="auto"/>
        <w:jc w:val="both"/>
      </w:pPr>
      <w:r>
        <w:t>homens, dos 3z mil iniciais. Por meio dessa estrategia, Deus ensina que, quando há obediência e fe, o pouco nas mãos dELe se torna suficiente. Com esse pequeno exercito, lsrael iniciou a vitoria, f azendo os inimigos entrarem em confusão e fugirem Uz</w:t>
      </w:r>
    </w:p>
    <w:p>
      <w:pPr>
        <w:spacing w:after="120" w:line="276" w:lineRule="auto"/>
        <w:jc w:val="both"/>
      </w:pPr>
      <w:r>
        <w:t>7, zz). Na sequência, Gideão convoca outras tribos de lsrael para perseguir os midianitas em retirada, capturando e matando seus príncipes, Orebe e Zeebe, consolidando assim a vitoria concedida por Deus ao seu povo.</w:t>
      </w:r>
    </w:p>
    <w:p>
      <w:pPr>
        <w:spacing w:after="120" w:line="276" w:lineRule="auto"/>
        <w:jc w:val="both"/>
      </w:pPr>
      <w:r>
        <w:t>SUBSíDN ffi Professor(a), reforce aos atunos que era aos 3oo que o Senhor daria a vitoria. "Existe aqui a indicaÇão da importância dos remanescentes fiéis aos propositos de Deus. Minorias criativas sempre serviram a causa da justiça de maneira muito mais eficiente do que</w:t>
      </w:r>
    </w:p>
    <w:p>
      <w:pPr>
        <w:spacing w:after="120" w:line="276" w:lineRule="auto"/>
        <w:jc w:val="both"/>
      </w:pPr>
      <w:r>
        <w:t>as massas descuidadas, Ha, aqui, tambem, um retrato do modo pelo qual a eleição divina relaciona-se com a liberdade humana,</w:t>
      </w:r>
    </w:p>
    <w:p>
      <w:pPr>
        <w:spacing w:after="120" w:line="276" w:lineRule="auto"/>
        <w:jc w:val="both"/>
      </w:pPr>
      <w:r>
        <w:t>Deus escolheu os que podem servi-lo,</w:t>
      </w:r>
    </w:p>
    <w:p>
      <w:pPr>
        <w:spacing w:after="120" w:line="276" w:lineRule="auto"/>
        <w:jc w:val="both"/>
      </w:pPr>
      <w:r>
        <w:t>a fim de serem salvos, Mas o fato de um indivíduo ser incluído ou não entre os eteitos depende de sua resposta as condições que o Senhor coloca. Em termos do evangelho cristão, Deus elegeu para a salvação todo e qualquer que receba as boas-novas com arrependimento, obediência e</w:t>
      </w:r>
    </w:p>
    <w:p>
      <w:pPr>
        <w:spacing w:after="120" w:line="276" w:lineRule="auto"/>
        <w:jc w:val="both"/>
      </w:pPr>
      <w:r>
        <w:t>fé. A inclusão ou não de um indivíduo depende de sua propria resposta as condições da salvação. Portanto, a salvação e do Senhor e, ao mesmo tempo, está condicionada a obediência e a fe do indivíduo,"</w:t>
      </w:r>
    </w:p>
    <w:p>
      <w:pPr>
        <w:spacing w:after="120" w:line="276" w:lineRule="auto"/>
        <w:jc w:val="both"/>
      </w:pPr>
      <w:r>
        <w:t>(Comentario Bíblico Beacon: Josué a Ester Vol, z. Rio de Janeiro; CPAD, 2oo5, p. tt3)</w:t>
      </w:r>
    </w:p>
    <w:p>
      <w:pPr>
        <w:spacing w:after="120" w:line="276" w:lineRule="auto"/>
        <w:jc w:val="both"/>
      </w:pPr>
      <w:r>
        <w:t>JOVENS 45</w:t>
      </w:r>
    </w:p>
    <w:p>
      <w:pPr>
        <w:spacing w:after="120" w:line="276" w:lineRule="auto"/>
        <w:jc w:val="both"/>
      </w:pPr>
      <w:r>
        <w:t>I I</w:t>
      </w:r>
    </w:p>
    <w:p>
      <w:pPr>
        <w:spacing w:after="120" w:line="276" w:lineRule="auto"/>
        <w:jc w:val="both"/>
      </w:pPr>
      <w:r>
        <w:t>OcoNCLUSÃo</w:t>
      </w:r>
    </w:p>
    <w:p>
      <w:pPr>
        <w:spacing w:after="120" w:line="276" w:lineRule="auto"/>
        <w:jc w:val="both"/>
      </w:pPr>
      <w:r>
        <w:t>Que esta l, ição fortateça sua confiança em Deus, tembrando que E[e permanece presente e fiel mesmo</w:t>
      </w:r>
    </w:p>
    <w:p>
      <w:pPr>
        <w:spacing w:after="120" w:line="276" w:lineRule="auto"/>
        <w:jc w:val="both"/>
      </w:pPr>
      <w:r>
        <w:t>nos momentos de duvida e fraqueza. A historia de Gideão e um exemplo de que quando Deus está conosco, o tamanho do desafio perde a força. No entanto, é necessário vigilância para que o êxito das conquistas não</w:t>
      </w:r>
    </w:p>
    <w:p>
      <w:pPr>
        <w:spacing w:after="120" w:line="276" w:lineRule="auto"/>
        <w:jc w:val="both"/>
      </w:pPr>
      <w:r>
        <w:t>nos leve à soberba, como veremos na proxima tição, ao analisarmos os desdobramentos finais da vida de Gideão.</w:t>
      </w:r>
    </w:p>
    <w:p>
      <w:pPr>
        <w:spacing w:after="120" w:line="276" w:lineRule="auto"/>
        <w:jc w:val="both"/>
      </w:pPr>
      <w:r>
        <w:t>ANOTAÇOES</w:t>
      </w:r>
    </w:p>
    <w:p>
      <w:pPr>
        <w:spacing w:after="120" w:line="276" w:lineRule="auto"/>
        <w:jc w:val="both"/>
      </w:pPr>
      <w:r>
        <w:t>46 IovENS</w:t>
      </w:r>
    </w:p>
    <w:p>
      <w:pPr>
        <w:spacing w:after="120" w:line="276" w:lineRule="auto"/>
        <w:jc w:val="both"/>
      </w:pPr>
      <w:r>
        <w:t>ESTANTE DO PROFESSOR</w:t>
      </w:r>
    </w:p>
    <w:p>
      <w:pPr>
        <w:spacing w:after="120" w:line="276" w:lineRule="auto"/>
        <w:jc w:val="both"/>
      </w:pPr>
      <w:r>
        <w:t>BOYER, Ortando, Herois da Fe.</w:t>
      </w:r>
    </w:p>
    <w:p>
      <w:pPr>
        <w:spacing w:after="120" w:line="276" w:lineRule="auto"/>
        <w:jc w:val="both"/>
      </w:pPr>
      <w:r>
        <w:t>Rio de Janeiro: CPAD,</w:t>
      </w:r>
    </w:p>
    <w:p>
      <w:pPr>
        <w:spacing w:after="120" w:line="276" w:lineRule="auto"/>
        <w:jc w:val="both"/>
      </w:pPr>
      <w:r>
        <w:t>O HoRA DA nevlsÃo</w:t>
      </w:r>
    </w:p>
    <w:p>
      <w:pPr>
        <w:spacing w:before="120" w:after="60"/>
      </w:pPr>
      <w:r>
        <w:rPr>
          <w:b/>
          <w:color w:val="2E5B8A"/>
          <w:sz w:val="26"/>
        </w:rPr>
        <w:t>1. Quem eram os midianitas?</w:t>
      </w:r>
    </w:p>
    <w:p>
      <w:pPr>
        <w:spacing w:after="120" w:line="276" w:lineRule="auto"/>
        <w:jc w:val="both"/>
      </w:pPr>
      <w:r>
        <w:t>Um povc nomade que habitava a região desertica a Leste do Mar Morto, nas fronteiras de Moabe e [dom 2, Antes de Deus enviar um tibertador, o que Ete fez? Deus envia um profeta para lrazçr esperanÇa, mas, sobretudo, para çonfronta-los com seu pecado (Jz</w:t>
      </w:r>
    </w:p>
    <w:p>
      <w:pPr>
        <w:spacing w:before="120" w:after="60"/>
      </w:pPr>
      <w:r>
        <w:rPr>
          <w:b/>
          <w:color w:val="2E5B8A"/>
          <w:sz w:val="26"/>
        </w:rPr>
        <w:t>0.8-ro)</w:t>
      </w:r>
    </w:p>
    <w:p>
      <w:pPr>
        <w:spacing w:before="120" w:after="60"/>
      </w:pPr>
      <w:r>
        <w:rPr>
          <w:b/>
          <w:color w:val="2E5B8A"/>
          <w:sz w:val="26"/>
        </w:rPr>
        <w:t>3. O que Gideão estava fazendo quan-</w:t>
      </w:r>
    </w:p>
    <w:p>
      <w:pPr>
        <w:spacing w:after="120" w:line="276" w:lineRule="auto"/>
        <w:jc w:val="both"/>
      </w:pPr>
      <w:r>
        <w:t>do o anjo do Senhor falou com e[e? Estava malhando o trigo no lagar Uz ôtt)</w:t>
      </w:r>
    </w:p>
    <w:p>
      <w:pPr>
        <w:spacing w:before="120" w:after="60"/>
      </w:pPr>
      <w:r>
        <w:rPr>
          <w:b/>
          <w:color w:val="2E5B8A"/>
          <w:sz w:val="26"/>
        </w:rPr>
        <w:t>4. Por que Gideão se mostrou inseguro?</w:t>
      </w:r>
    </w:p>
    <w:p>
      <w:pPr>
        <w:spacing w:after="120" w:line="276" w:lineRule="auto"/>
        <w:jc w:val="both"/>
      </w:pPr>
      <w:r>
        <w:t>Porque, segundo ete, sua famí[ia era a nrais rnsignificante da tribo de Manasses, e ele, o menor dentre os seus parentes,</w:t>
      </w:r>
    </w:p>
    <w:p>
      <w:pPr>
        <w:spacing w:before="120" w:after="60"/>
      </w:pPr>
      <w:r>
        <w:rPr>
          <w:b/>
          <w:color w:val="2E5B8A"/>
          <w:sz w:val="26"/>
        </w:rPr>
        <w:t>5. Qua[ o proposito de Deus mandar</w:t>
      </w:r>
    </w:p>
    <w:p>
      <w:pPr>
        <w:spacing w:after="120" w:line="276" w:lineRule="auto"/>
        <w:jc w:val="both"/>
      </w:pPr>
      <w:r>
        <w:t>reduzir o numero de homens do exercito? lmpedir que lsraelatnbuísse a vitoria a propria forÇa {Jz 7 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