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B8860B"/>
          <w:sz w:val="26"/>
        </w:rPr>
        <w:t>LIÇÃO 5</w:t>
      </w:r>
    </w:p>
    <w:p>
      <w:pPr>
        <w:jc w:val="center"/>
      </w:pPr>
      <w:r>
        <w:rPr>
          <w:b/>
          <w:color w:val="1F3864"/>
          <w:sz w:val="36"/>
        </w:rPr>
        <w:t>Débora e Baraque: União para Fazer a Obra de Deus</w:t>
      </w:r>
    </w:p>
    <w:p/>
    <w:p>
      <w:pPr>
        <w:spacing w:after="120" w:line="276" w:lineRule="auto"/>
        <w:jc w:val="both"/>
      </w:pPr>
      <w:r>
        <w:t>I</w:t>
      </w:r>
    </w:p>
    <w:p>
      <w:pPr>
        <w:spacing w:after="120" w:line="276" w:lineRule="auto"/>
        <w:jc w:val="both"/>
      </w:pPr>
      <w:r>
        <w:t>r";</w:t>
      </w:r>
    </w:p>
    <w:p>
      <w:pPr>
        <w:spacing w:after="120" w:line="276" w:lineRule="auto"/>
        <w:jc w:val="both"/>
      </w:pPr>
      <w:r>
        <w:t>x</w:t>
      </w:r>
    </w:p>
    <w:p>
      <w:pPr>
        <w:spacing w:before="200" w:after="60"/>
      </w:pPr>
      <w:r>
        <w:rPr>
          <w:b/>
          <w:color w:val="B00000"/>
          <w:sz w:val="24"/>
        </w:rPr>
        <w:t>TEXTO PRINCIPAL</w:t>
      </w:r>
    </w:p>
    <w:p>
      <w:pPr>
        <w:spacing w:before="200" w:after="60"/>
      </w:pPr>
      <w:r>
        <w:rPr>
          <w:b/>
          <w:color w:val="B8860B"/>
          <w:sz w:val="24"/>
        </w:rPr>
        <w:t>LEITURA SEMANAL</w:t>
      </w:r>
    </w:p>
    <w:p>
      <w:pPr>
        <w:spacing w:after="120" w:line="276" w:lineRule="auto"/>
        <w:jc w:val="both"/>
      </w:pPr>
      <w:r>
        <w:t>"Então, disse Débora a Baraque: Levanta-te, porque este é o dia em que o Senhor tem dado a Sísera na tua mão; porventura, o Senhor não saiu diante de ti?" (Jz 4.14a)</w:t>
      </w:r>
    </w:p>
    <w:p>
      <w:pPr>
        <w:spacing w:after="120" w:line="276" w:lineRule="auto"/>
        <w:jc w:val="both"/>
      </w:pPr>
      <w:r>
        <w:t>A obra de Deus é feita em cooperação, cada pessoa contribuindo com os talentos que o Senhor lhe concedeu.</w:t>
      </w:r>
    </w:p>
    <w:p>
      <w:pPr>
        <w:spacing w:after="120" w:line="276" w:lineRule="auto"/>
        <w:jc w:val="both"/>
      </w:pPr>
      <w:r>
        <w:t>S2lovENS</w:t>
      </w:r>
    </w:p>
    <w:p>
      <w:pPr>
        <w:spacing w:after="120" w:line="276" w:lineRule="auto"/>
        <w:jc w:val="both"/>
      </w:pPr>
      <w:r>
        <w:t>SEGUNDA - G[ 6.2 Levando as cargas uns dos outros TERçA - Hb r.a.z3.z1 Encorajando uns aos outros QUARTA-rCo3,6-9 Cooperação na abra de Deus QUINTA-lCoLz.! z-z7 Cada membro tem a sua função</w:t>
      </w:r>
    </w:p>
    <w:p>
      <w:pPr>
        <w:spacing w:after="120" w:line="276" w:lineRule="auto"/>
        <w:jc w:val="both"/>
      </w:pPr>
      <w:r>
        <w:t>SEXTA - 1Co 10,31 Façam tudo para a glória de Deus</w:t>
      </w:r>
    </w:p>
    <w:p>
      <w:pPr>
        <w:spacing w:after="120" w:line="276" w:lineRule="auto"/>
        <w:jc w:val="both"/>
      </w:pPr>
      <w:r>
        <w:t>SABADO - G[ 3.28 Iodos somos um em Cristo</w:t>
      </w:r>
    </w:p>
    <w:p>
      <w:pPr>
        <w:spacing w:after="120" w:line="276" w:lineRule="auto"/>
        <w:jc w:val="both"/>
      </w:pPr>
      <w:r>
        <w:t>Debora;</w:t>
      </w:r>
    </w:p>
    <w:p>
      <w:pPr>
        <w:spacing w:after="120" w:line="276" w:lineRule="auto"/>
        <w:jc w:val="both"/>
      </w:pPr>
      <w:r>
        <w:t>iiiír IDENTIFICAR a atuação de Baraque e a de Jae[ no livramento do povo;</w:t>
      </w:r>
    </w:p>
    <w:p>
      <w:pPr>
        <w:spacing w:after="120" w:line="276" w:lineRule="auto"/>
        <w:jc w:val="both"/>
      </w:pPr>
      <w:r>
        <w:t>', ij? t EXTRAIR Lições espirituais desta vitoria para a vivência cristã diária. \-/</w:t>
      </w:r>
    </w:p>
    <w:p>
      <w:pPr>
        <w:spacing w:after="120" w:line="276" w:lineRule="auto"/>
        <w:jc w:val="both"/>
      </w:pPr>
      <w:r>
        <w:t>Coríntios 3.6-9.</w:t>
      </w:r>
    </w:p>
    <w:p>
      <w:pPr>
        <w:spacing w:after="120" w:line="276" w:lineRule="auto"/>
        <w:jc w:val="both"/>
      </w:pPr>
      <w:r>
        <w:t>Personagem Qnrem era Talentos ContributÉo no episódio</w:t>
      </w:r>
    </w:p>
    <w:p>
      <w:pPr>
        <w:spacing w:after="120" w:line="276" w:lineRule="auto"/>
        <w:jc w:val="both"/>
      </w:pPr>
      <w:r>
        <w:t>Débora Profetis a e juíza de lsrael</w:t>
      </w:r>
    </w:p>
    <w:p>
      <w:pPr>
        <w:spacing w:after="120" w:line="276" w:lineRule="auto"/>
        <w:jc w:val="both"/>
      </w:pPr>
      <w:r>
        <w:t>Barague Comandante militar</w:t>
      </w:r>
    </w:p>
    <w:p>
      <w:pPr>
        <w:spacing w:after="120" w:line="276" w:lineRule="auto"/>
        <w:jc w:val="both"/>
      </w:pPr>
      <w:r>
        <w:t>JaeI Mulher estrangeira</w:t>
      </w:r>
    </w:p>
    <w:p>
      <w:pPr>
        <w:spacing w:after="120" w:line="276" w:lineRule="auto"/>
        <w:jc w:val="both"/>
      </w:pPr>
      <w:r>
        <w:t>\ OtsJETIVOS</w:t>
      </w:r>
    </w:p>
    <w:p>
      <w:pPr>
        <w:spacing w:after="120" w:line="276" w:lineRule="auto"/>
        <w:jc w:val="both"/>
      </w:pPr>
      <w:r>
        <w:t>ffi COMPREENDER o papel. de lideranÇa e de influência exercido por</w:t>
      </w:r>
    </w:p>
    <w:p>
      <w:pPr>
        <w:spacing w:after="120" w:line="276" w:lineRule="auto"/>
        <w:jc w:val="both"/>
      </w:pPr>
      <w:r>
        <w:t>TNTERAÇÃO Prezado(a) professor(a), como tem sido o aprendizado dos seus alunos? E de que maneira o conteudo estudado tem impactado suas vidas? Como educador cristão, e essencial refletir sobre isso e perceber quais transformações o estudo bíbl, ico tem gerado em seus coraÇões. Nesta [ição, nosso foco sera em</w:t>
      </w:r>
    </w:p>
    <w:p>
      <w:pPr>
        <w:spacing w:after="120" w:line="276" w:lineRule="auto"/>
        <w:jc w:val="both"/>
      </w:pPr>
      <w:r>
        <w:t>mais dois juízes de lsraeL: Debora e Baraque. Debora, profetisa e tíder respeitada entre os israelitas, foi levantada por Deus em uma nova crise de lsrael, diante dos cananeus, Baraque, por sua vez, era o comandante militar chamado a Li-</w:t>
      </w:r>
    </w:p>
    <w:p>
      <w:pPr>
        <w:spacing w:after="120" w:line="276" w:lineRule="auto"/>
        <w:jc w:val="both"/>
      </w:pPr>
      <w:r>
        <w:t>derar o exercito na batalha. O episodio tambem destaca Jae[, uma muther que, embora não fosse juíza, foi usada de maneira extraordinaria como instrumento de Libertação dentro do plano divino. Este relato oferece vatiosas Lições sobre o valor da cooperação na obra de Deus e sobre como diferentes dons e vocaÇões se complementam para o cumprimento dos propositos divinos, ALem disso, a narrativa nos convida a refletir sobre o papel retevante da mulher na historia bíblica e na missão do povo de Deus,</w:t>
      </w:r>
    </w:p>
    <w:p>
      <w:pPr>
        <w:spacing w:after="120" w:line="276" w:lineRule="auto"/>
        <w:jc w:val="both"/>
      </w:pPr>
      <w:r>
        <w:t>oRTENTAÇÃO PEDAGOGICA Nesta [ição, reftetiremos sobre como Deus usa pessoas diferentes, com perfis</w:t>
      </w:r>
    </w:p>
    <w:p>
      <w:pPr>
        <w:spacing w:after="120" w:line="276" w:lineRule="auto"/>
        <w:jc w:val="both"/>
      </w:pPr>
      <w:r>
        <w:t>distintos, para cumprir um mesmo proposito, Para enriquecer o aprendizado, sugerimos uma atividade prática e interativa: desenhe no quadro ou p@ete por meio de recurso audiovisuat a tabela a seguir, contendo os perfis dos três personagens</w:t>
      </w:r>
    </w:p>
    <w:p>
      <w:pPr>
        <w:spacing w:after="120" w:line="276" w:lineRule="auto"/>
        <w:jc w:val="both"/>
      </w:pPr>
      <w:r>
        <w:t>em estudo: Debora, Baraque e JaeL, Convide seus alunos a identificarem os dons e talentos de cada personagem e</w:t>
      </w:r>
    </w:p>
    <w:p>
      <w:pPr>
        <w:spacing w:after="120" w:line="276" w:lineRule="auto"/>
        <w:jc w:val="both"/>
      </w:pPr>
      <w:r>
        <w:t>a discutirem como essas características foram fundamentais para o livramento de Israel Essa dinâmica ajudara osjovens a perceberem que, assim como aconteceu com esses personagens bíbl.icos, Deus tambem pode usa-los com os dons que ja Lhes concedeu, mesmo que sejam diferentes uns dos outros. Leia com e[es r</w:t>
      </w:r>
    </w:p>
    <w:p>
      <w:pPr>
        <w:spacing w:after="120" w:line="276" w:lineRule="auto"/>
        <w:jc w:val="both"/>
      </w:pPr>
      <w:r>
        <w:t>JovENS 33</w:t>
      </w:r>
    </w:p>
    <w:p>
      <w:pPr>
        <w:spacing w:after="120" w:line="276" w:lineRule="auto"/>
        <w:jc w:val="both"/>
      </w:pPr>
      <w:r>
        <w:t>TEXTO B BLICO</w:t>
      </w:r>
    </w:p>
    <w:p>
      <w:pPr>
        <w:spacing w:after="120" w:line="276" w:lineRule="auto"/>
        <w:jc w:val="both"/>
      </w:pPr>
      <w:r>
        <w:t>Juízes 4.1-9, t4-21.! Porem os filhos de lsraet tornaram a fazer o que porecio mal aos olhos do Senhor, depois de falecer Eude. 2 E vendeu-os o Senhor em mão de Jabim, rei de Canaã, que reinava em Hazor', e Sísera ero o capitão do seu exercito, o qua[, então, habitava em Harosete-Hagoim. 3 Então, os filhos de lsrael clamaram ao Senhor, porquanto Jabim tinha novecentos carros de ferro e por vinte anos oprimia os filhos de lsrael viotentamente. 4 E Debora, mu[her profetisa, mulher de Lapidote, jutgava a lsrael naquete tempo. S E habitava debaixo das palmeiras de Debora, entre Ramá e Betel, nas montanhas de Efraim; e os fiLhos de lsrael subiam a eta a juízo, 6 E enviou, e chamou a Baraque, filho de Abinoão, de Quedes de Naftali, e disse-the'. Porventura o Senhor, Deus de lsrael não deu ordem, dizendo,'Vai, e atrai gente ao monte de Tabor, e toma contigo dez mil homens dos fil.hos de Naftali e dos fiLhos de Zebulom? 7 E atrairei a ti para o ribeiro de Quisom a Sísera, capitão do exercito de Jabim, com os seus carros e com a sua mu[- tidão, e o darei na tua mão. B Então, the disse Baraque: Se fores comigo, irei; porem, se não fores comigo, não irei. g E disse e[a: Certamente irei contigo, porem não sera tua a honra pelo caminho que levas; pois a mão de uma mulher o Senhor venderá a Sísera, E Debora</w:t>
      </w:r>
    </w:p>
    <w:p>
      <w:pPr>
        <w:spacing w:after="120" w:line="276" w:lineRule="auto"/>
        <w:jc w:val="both"/>
      </w:pPr>
      <w:r>
        <w:t>INTRODI</w:t>
      </w:r>
    </w:p>
    <w:p>
      <w:pPr>
        <w:spacing w:after="120" w:line="276" w:lineRule="auto"/>
        <w:jc w:val="both"/>
      </w:pPr>
      <w:r>
        <w:t>Nesta [ição, estudaremos um dos</w:t>
      </w:r>
    </w:p>
    <w:p>
      <w:pPr>
        <w:spacing w:after="120" w:line="276" w:lineRule="auto"/>
        <w:jc w:val="both"/>
      </w:pPr>
      <w:r>
        <w:t>episodios mais marcantes do livro de</w:t>
      </w:r>
    </w:p>
    <w:p>
      <w:pPr>
        <w:spacing w:after="120" w:line="276" w:lineRule="auto"/>
        <w:jc w:val="both"/>
      </w:pPr>
      <w:r>
        <w:t>Juízes: a [ibertaÇão de lsrael da opressão</w:t>
      </w:r>
    </w:p>
    <w:p>
      <w:pPr>
        <w:spacing w:after="120" w:line="276" w:lineRule="auto"/>
        <w:jc w:val="both"/>
      </w:pPr>
      <w:r>
        <w:t>34 lovENS</w:t>
      </w:r>
    </w:p>
    <w:p>
      <w:pPr>
        <w:spacing w:after="120" w:line="276" w:lineRule="auto"/>
        <w:jc w:val="both"/>
      </w:pPr>
      <w:r>
        <w:t>se levantou e partiu com Baraque para Quedes, U Então, disse Debora a Baraque: Levanta-te, porque este é o dia em que o Senhor tem dado a Sísera na tua mão: porventura, o Senhor não saiu diante de ti? Baraque, pois, desceu do monte Tabor, e dez mil homens apos ete,</w:t>
      </w:r>
    </w:p>
    <w:p>
      <w:pPr>
        <w:spacing w:after="120" w:line="276" w:lineRule="auto"/>
        <w:jc w:val="both"/>
      </w:pPr>
      <w:r>
        <w:t>15 E o Senhor derrotou a Sísera, e todos os seus carros, e todo o seu exercito a fio de espada, diante de Baraque; e Sísera desceu do carro e fugiu a pe.</w:t>
      </w:r>
    </w:p>
    <w:p>
      <w:pPr>
        <w:spacing w:after="120" w:line="276" w:lineRule="auto"/>
        <w:jc w:val="both"/>
      </w:pPr>
      <w:r>
        <w:t>16 E Baraque os seguiu apos os carros e apos o exercito, ate Harosete-Hagoim, e todo o exercito de Sísera caiu a fio de espa da, ote não ficar um so. t7 Porem Sísera fugiu a pe para a tenda de Jae[, mulher de Heber, queneu, porquanto hovio paz entre Jabim, rei de Hazor, e a casa de Heber, queneu, rB E JaeL saiu ao encontro de Sísera e disse-</w:t>
      </w:r>
    </w:p>
    <w:p>
      <w:pPr>
        <w:spacing w:after="120" w:line="276" w:lineRule="auto"/>
        <w:jc w:val="both"/>
      </w:pPr>
      <w:r>
        <w:t>-Lhe: Retira-te, senhor meu, retira-te para mim, não temas. Retirou-se para a sua tenda, e elo cobriu-o com umo coberta, rg Então, ele lhe disse: Dá-me, peço-te, de beber um pouco de água; porque tenho sede. Então, ela abriu um odre de Leite, e deu-the de beber, e o cobriu,</w:t>
      </w:r>
    </w:p>
    <w:p>
      <w:pPr>
        <w:spacing w:after="120" w:line="276" w:lineRule="auto"/>
        <w:jc w:val="both"/>
      </w:pPr>
      <w:r>
        <w:t>20 E ele the disse: Põe-te à porta da tenda; e há de ser que, se alguem vier, e te perguntar, e disser: Há aqui alguem? Responde fu, então: Não, zr Então, JaeL, mulher de Heber, tomou uma estaca da tenda, e lanÇou mão de um martelo, e foi-se mansamente a e[e, e Lhe cravou a estaca na fonte, e a pregou na terra, estondo eLe, porem, carregado de um profundo sono eyo cansado: e oss//n morreu.</w:t>
      </w:r>
    </w:p>
    <w:p>
      <w:pPr>
        <w:spacing w:after="120" w:line="276" w:lineRule="auto"/>
        <w:jc w:val="both"/>
      </w:pPr>
      <w:r>
        <w:t>dos cananeus. No centro desse relato esta Debora, uma mulher corajosa e temente a Deus, chamada por E[e para liderar o povo em meio a mais uma</w:t>
      </w:r>
    </w:p>
    <w:p>
      <w:pPr>
        <w:spacing w:after="120" w:line="276" w:lineRule="auto"/>
        <w:jc w:val="both"/>
      </w:pPr>
      <w:r>
        <w:t>crise. Ao lado de Baraque, comandante</w:t>
      </w:r>
    </w:p>
    <w:p>
      <w:pPr>
        <w:spacing w:after="120" w:line="276" w:lineRule="auto"/>
        <w:jc w:val="both"/>
      </w:pPr>
      <w:r>
        <w:t>militar de lsrael, Debora conduz um plano ousado que culmina na vitoria e na restauração da paz para a nação. Tambem se destaca Jaet, outra mulher</w:t>
      </w:r>
    </w:p>
    <w:p>
      <w:pPr>
        <w:spacing w:after="120" w:line="276" w:lineRule="auto"/>
        <w:jc w:val="both"/>
      </w:pPr>
      <w:r>
        <w:t>usada de forma decisiva por Deus nesse</w:t>
      </w:r>
    </w:p>
    <w:p>
      <w:pPr>
        <w:spacing w:after="120" w:line="276" w:lineRule="auto"/>
        <w:jc w:val="both"/>
      </w:pPr>
      <w:r>
        <w:t>episodio. Este estudo nos oferece Lições valiosas sobre unidade, cooperação e</w:t>
      </w:r>
    </w:p>
    <w:p>
      <w:pPr>
        <w:spacing w:after="120" w:line="276" w:lineRule="auto"/>
        <w:jc w:val="both"/>
      </w:pPr>
      <w:r>
        <w:t>o valor dos diferentes dons e vocações</w:t>
      </w:r>
    </w:p>
    <w:p>
      <w:pPr>
        <w:spacing w:after="120" w:line="276" w:lineRule="auto"/>
        <w:jc w:val="both"/>
      </w:pPr>
      <w:r>
        <w:t>na realização da obra divina,</w:t>
      </w:r>
    </w:p>
    <w:p>
      <w:pPr>
        <w:spacing w:before="200" w:after="60"/>
      </w:pPr>
      <w:r>
        <w:rPr>
          <w:b/>
          <w:color w:val="1F3864"/>
          <w:sz w:val="30"/>
        </w:rPr>
        <w:t>I - DEBORA: UMA MULHER</w:t>
      </w:r>
    </w:p>
    <w:p>
      <w:pPr>
        <w:spacing w:after="120" w:line="276" w:lineRule="auto"/>
        <w:jc w:val="both"/>
      </w:pPr>
      <w:r>
        <w:t>USADA POR DEUS r. Novo ciclo de infideLidade. O capítulo 4 de Juízes inaugura um novo</w:t>
      </w:r>
    </w:p>
    <w:p>
      <w:pPr>
        <w:spacing w:after="120" w:line="276" w:lineRule="auto"/>
        <w:jc w:val="both"/>
      </w:pPr>
      <w:r>
        <w:t>ciclo de infidelidade ejuízo sobre lsrael. Apos a morte de Eude, o povo voltou</w:t>
      </w:r>
    </w:p>
    <w:p>
      <w:pPr>
        <w:spacing w:after="120" w:line="276" w:lineRule="auto"/>
        <w:jc w:val="both"/>
      </w:pPr>
      <w:r>
        <w:t>a praticar o que era mau aos olhos do</w:t>
      </w:r>
    </w:p>
    <w:p>
      <w:pPr>
        <w:spacing w:after="120" w:line="276" w:lineRule="auto"/>
        <w:jc w:val="both"/>
      </w:pPr>
      <w:r>
        <w:t>Senhor (4.il. Como forma de disciplina, Deus permitiu que fossem oprimidos pelos cananeus. A cidade de Hazor, anteriormente conquistada por Josue</w:t>
      </w:r>
    </w:p>
    <w:p>
      <w:pPr>
        <w:spacing w:after="120" w:line="276" w:lineRule="auto"/>
        <w:jc w:val="both"/>
      </w:pPr>
      <w:r>
        <w:t>(Js n.ro,11), e agora retomada por uma</w:t>
      </w:r>
    </w:p>
    <w:p>
      <w:pPr>
        <w:spacing w:after="120" w:line="276" w:lineRule="auto"/>
        <w:jc w:val="both"/>
      </w:pPr>
      <w:r>
        <w:t>insurreiÇão tiderada por um rei cananeu chamado Jabim. Este não e o mesmo Jabim dos dias de Josue, mas provavelmente um sucessor que herdou seu título. Como lsrael não eliminou</w:t>
      </w:r>
    </w:p>
    <w:p>
      <w:pPr>
        <w:spacing w:after="120" w:line="276" w:lineRule="auto"/>
        <w:jc w:val="both"/>
      </w:pPr>
      <w:r>
        <w:t>completamente os habitantes de Canaã, estes se forta[eceram com o temPo e passaram a dominar viotentamente o povo de Deus por vinte anos. Tendo</w:t>
      </w:r>
    </w:p>
    <w:p>
      <w:pPr>
        <w:spacing w:after="120" w:line="276" w:lineRule="auto"/>
        <w:jc w:val="both"/>
      </w:pPr>
      <w:r>
        <w:t>Sísera como capitão do seu exercito, eles possuíam fortes carros de guerra puxados por cavalos, O mesmo ocorre</w:t>
      </w:r>
    </w:p>
    <w:p>
      <w:pPr>
        <w:spacing w:after="120" w:line="276" w:lineRule="auto"/>
        <w:jc w:val="both"/>
      </w:pPr>
      <w:r>
        <w:t>com o pecado: se não for combatido de forma imptacável, tende a se fortalecer ate nos subjugar (Gn 4.7', Rm tz.zt).</w:t>
      </w:r>
    </w:p>
    <w:p>
      <w:pPr>
        <w:spacing w:after="120" w:line="276" w:lineRule="auto"/>
        <w:jc w:val="both"/>
      </w:pPr>
      <w:r>
        <w:t>z. O perfil. de Débora. Com o clamor</w:t>
      </w:r>
    </w:p>
    <w:p>
      <w:pPr>
        <w:spacing w:after="120" w:line="276" w:lineRule="auto"/>
        <w:jc w:val="both"/>
      </w:pPr>
      <w:r>
        <w:t>dos fithos de lsrael, Deus mais uma vez</w:t>
      </w:r>
    </w:p>
    <w:p>
      <w:pPr>
        <w:spacing w:after="120" w:line="276" w:lineRule="auto"/>
        <w:jc w:val="both"/>
      </w:pPr>
      <w:r>
        <w:t>levanta alguem para libertar o seu povo,</w:t>
      </w:r>
    </w:p>
    <w:p>
      <w:pPr>
        <w:spacing w:after="120" w:line="276" w:lineRule="auto"/>
        <w:jc w:val="both"/>
      </w:pPr>
      <w:r>
        <w:t>Trata-se de Debora, uma mulher sábia</w:t>
      </w:r>
    </w:p>
    <w:p>
      <w:pPr>
        <w:spacing w:after="120" w:line="276" w:lineRule="auto"/>
        <w:jc w:val="both"/>
      </w:pPr>
      <w:r>
        <w:t>e respeitada, casada com Lapidote (Jz</w:t>
      </w:r>
    </w:p>
    <w:p>
      <w:pPr>
        <w:spacing w:before="120" w:after="60"/>
      </w:pPr>
      <w:r>
        <w:rPr>
          <w:b/>
          <w:color w:val="2E5B8A"/>
          <w:sz w:val="26"/>
        </w:rPr>
        <w:t>4.4). Debora era profetisa, ofício que</w:t>
      </w:r>
    </w:p>
    <w:p>
      <w:pPr>
        <w:spacing w:after="120" w:line="276" w:lineRule="auto"/>
        <w:jc w:val="both"/>
      </w:pPr>
      <w:r>
        <w:t>envolvia a recepÇão e a transmissão da mensagem divina ao povo. O texto não detalha como e com que frequência ela exercia tal ministerio, Seja era raro uma mulher exercer o papet de profetisa (Êx</w:t>
      </w:r>
    </w:p>
    <w:p>
      <w:pPr>
        <w:spacing w:after="120" w:line="276" w:lineRule="auto"/>
        <w:jc w:val="both"/>
      </w:pPr>
      <w:r>
        <w:t>r'.zo', z Rs zz.t4), mais incomum ainda</w:t>
      </w:r>
    </w:p>
    <w:p>
      <w:pPr>
        <w:spacing w:after="120" w:line="276" w:lineRule="auto"/>
        <w:jc w:val="both"/>
      </w:pPr>
      <w:r>
        <w:t>era atuar como j uíza, julgando as causas do povo Uz 4.5).Entre todos os juÍzes de Israel, ela e a unica mencionada como aLguem que desempenhava formalmente essa função de resolver disputas entre as pessoas. lsso mostra que Debora era um verdadeiro modelo dejustiça e Liderança madura no meio da comunidade israelita,</w:t>
      </w:r>
    </w:p>
    <w:p>
      <w:pPr>
        <w:spacing w:before="120" w:after="60"/>
      </w:pPr>
      <w:r>
        <w:rPr>
          <w:b/>
          <w:color w:val="2E5B8A"/>
          <w:sz w:val="26"/>
        </w:rPr>
        <w:t>3. Liderança inesperada. Mais uma</w:t>
      </w:r>
    </w:p>
    <w:p>
      <w:pPr>
        <w:spacing w:after="120" w:line="276" w:lineRule="auto"/>
        <w:jc w:val="both"/>
      </w:pPr>
      <w:r>
        <w:t>vez, Deus surpreende ao [evantar uma tiderança inesperada. Em uma epoca</w:t>
      </w:r>
    </w:p>
    <w:p>
      <w:pPr>
        <w:spacing w:after="120" w:line="276" w:lineRule="auto"/>
        <w:jc w:val="both"/>
      </w:pPr>
      <w:r>
        <w:t>de guerra, em que predominava a força física dos homens, o Senhor escolhe uma mulher para ser canat de bênção</w:t>
      </w:r>
    </w:p>
    <w:p>
      <w:pPr>
        <w:spacing w:after="120" w:line="276" w:lineRule="auto"/>
        <w:jc w:val="both"/>
      </w:pPr>
      <w:r>
        <w:t>e livramento, Diferentemente de outros</w:t>
      </w:r>
    </w:p>
    <w:p>
      <w:pPr>
        <w:spacing w:after="120" w:line="276" w:lineRule="auto"/>
        <w:jc w:val="both"/>
      </w:pPr>
      <w:r>
        <w:t>Liberladores, Debora não era uma guerreira nem especialista em estrategias militares, mas Deus usou sua coragem e</w:t>
      </w:r>
    </w:p>
    <w:p>
      <w:pPr>
        <w:spacing w:after="120" w:line="276" w:lineRule="auto"/>
        <w:jc w:val="both"/>
      </w:pPr>
      <w:r>
        <w:t>sabedoria para cumprir o seu proposito,</w:t>
      </w:r>
    </w:p>
    <w:p>
      <w:pPr>
        <w:spacing w:after="120" w:line="276" w:lineRule="auto"/>
        <w:jc w:val="both"/>
      </w:pPr>
      <w:r>
        <w:t>Por isso, não faz sentido se comparar</w:t>
      </w:r>
    </w:p>
    <w:p>
      <w:pPr>
        <w:spacing w:after="120" w:line="276" w:lineRule="auto"/>
        <w:jc w:val="both"/>
      </w:pPr>
      <w:r>
        <w:t>a outras pessoas. Cada pessoa possui qualidades e talentos unicos, e Deus tem um modo especial e exclusivo de trabathar com cada uma.</w:t>
      </w:r>
    </w:p>
    <w:p>
      <w:pPr>
        <w:spacing w:after="120" w:line="276" w:lineRule="auto"/>
        <w:jc w:val="both"/>
      </w:pPr>
      <w:r>
        <w:t>suBsíDp ffi</w:t>
      </w:r>
    </w:p>
    <w:p>
      <w:pPr>
        <w:spacing w:after="120" w:line="276" w:lineRule="auto"/>
        <w:jc w:val="both"/>
      </w:pPr>
      <w:r>
        <w:t>Professor(a), que este topico sirva de</w:t>
      </w:r>
    </w:p>
    <w:p>
      <w:pPr>
        <w:spacing w:after="120" w:line="276" w:lineRule="auto"/>
        <w:jc w:val="both"/>
      </w:pPr>
      <w:r>
        <w:t>incentivo aos alunos para que busquem seguir um relacionamento com Deus</w:t>
      </w:r>
    </w:p>
    <w:p>
      <w:pPr>
        <w:spacing w:after="120" w:line="276" w:lineRule="auto"/>
        <w:jc w:val="both"/>
      </w:pPr>
      <w:r>
        <w:t>assim como Debora que "foi uma profe-</w:t>
      </w:r>
    </w:p>
    <w:p>
      <w:pPr>
        <w:spacing w:after="120" w:line="276" w:lineRule="auto"/>
        <w:jc w:val="both"/>
      </w:pPr>
      <w:r>
        <w:t>tisa dotada com a capacidade de ouvir mensagens de Deus e transmiti-Las ao povo, O relacionamento íntimo de Dé-</w:t>
      </w:r>
    </w:p>
    <w:p>
      <w:pPr>
        <w:spacing w:after="120" w:line="276" w:lineRule="auto"/>
        <w:jc w:val="both"/>
      </w:pPr>
      <w:r>
        <w:t>bora com Deus resultou na sua grande influência entre o seu povo," lncentive</w:t>
      </w:r>
    </w:p>
    <w:p>
      <w:pPr>
        <w:spacing w:after="120" w:line="276" w:lineRule="auto"/>
        <w:jc w:val="both"/>
      </w:pPr>
      <w:r>
        <w:t>seus alunos a terem a disciplina de orar,</w:t>
      </w:r>
    </w:p>
    <w:p>
      <w:pPr>
        <w:spacing w:after="120" w:line="276" w:lineRule="auto"/>
        <w:jc w:val="both"/>
      </w:pPr>
      <w:r>
        <w:t>JOVENS 35</w:t>
      </w:r>
    </w:p>
    <w:p>
      <w:pPr>
        <w:spacing w:after="120" w:line="276" w:lineRule="auto"/>
        <w:jc w:val="both"/>
      </w:pPr>
      <w:r>
        <w:t>pois "a oraÇão afeta a vida das pessoas e permite que aconteÇam coisas que não aconteceriam sem a oração. A oração não faz com que Deus faça coisas que</w:t>
      </w:r>
    </w:p>
    <w:p>
      <w:pPr>
        <w:spacing w:after="120" w:line="276" w:lineRule="auto"/>
        <w:jc w:val="both"/>
      </w:pPr>
      <w:r>
        <w:t>ELe reluta em fazer, mas deixa você em conformidade com o que Deus deseja</w:t>
      </w:r>
    </w:p>
    <w:p>
      <w:pPr>
        <w:spacing w:after="120" w:line="276" w:lineRule="auto"/>
        <w:jc w:val="both"/>
      </w:pPr>
      <w:r>
        <w:t>fazer e ja esta fazendo, A oração coloca</w:t>
      </w:r>
    </w:p>
    <w:p>
      <w:pPr>
        <w:spacing w:after="120" w:line="276" w:lineRule="auto"/>
        <w:jc w:val="both"/>
      </w:pPr>
      <w:r>
        <w:t>você em contato com o coraÇão de Deus</w:t>
      </w:r>
    </w:p>
    <w:p>
      <w:pPr>
        <w:spacing w:after="120" w:line="276" w:lineRule="auto"/>
        <w:jc w:val="both"/>
      </w:pPr>
      <w:r>
        <w:t>e permite que você cumpra o seu papel" nos seus p[anos."</w:t>
      </w:r>
    </w:p>
    <w:p>
      <w:pPr>
        <w:spacing w:after="120" w:line="276" w:lineRule="auto"/>
        <w:jc w:val="both"/>
      </w:pPr>
      <w:r>
        <w:t>ç.*trudo * udaptado de Bíbtia de Estudo Pentecostal para Jovens. Rio de Janeiro: CPAD, zaz3 p. 3o3 e t678)</w:t>
      </w:r>
    </w:p>
    <w:p>
      <w:pPr>
        <w:spacing w:before="200" w:after="60"/>
      </w:pPr>
      <w:r>
        <w:rPr>
          <w:b/>
          <w:color w:val="1F3864"/>
          <w:sz w:val="30"/>
        </w:rPr>
        <w:t>II - OS PAPÉ§ DE BARAOUE EJAEL</w:t>
      </w:r>
    </w:p>
    <w:p>
      <w:pPr>
        <w:spacing w:after="120" w:line="276" w:lineRule="auto"/>
        <w:jc w:val="both"/>
      </w:pPr>
      <w:r>
        <w:t>r. A mensagem de Deus a Baraque. Em razão da posição que ocupava, Debora mandou chamar Baraque, líder militar de lsrael, e Lhe transmitiu a ordem do Senhor para reunir homens e enfrentar o exercito de Jabim. lnseguro, Baraque hesita, ELe afirma que ira, mas condiciona sua ida a companhia de Debora Uz q.ü. Muitas vezes, agimos como Baraque, com medo diante das circunstâncias, A Bíblia não explicita os motivos do seu pedido, mas o desenrolar da narrativa nos ensina sobre o valor da cooperação e do trabatho conjunto. Na obra de Deus, ninguem caminha sozinho Uz q, g). Precisamos uns dos outros para nos aludar mutuamente (GL</w:t>
      </w:r>
    </w:p>
    <w:p>
      <w:pPr>
        <w:spacing w:before="120" w:after="60"/>
      </w:pPr>
      <w:r>
        <w:rPr>
          <w:b/>
          <w:color w:val="2E5B8A"/>
          <w:sz w:val="26"/>
        </w:rPr>
        <w:t>6.2; Hb to.zç, zs).A presenÇa de Debora</w:t>
      </w:r>
    </w:p>
    <w:p>
      <w:pPr>
        <w:spacing w:after="120" w:line="276" w:lineRule="auto"/>
        <w:jc w:val="both"/>
      </w:pPr>
      <w:r>
        <w:t>simbolizava a direção e a bênção de Deus naquela batalha, ELa concorda em ir, mas adverte que a honra da vitoria seria atribuída a uma mulher, antecipando assim o papel decisivo de Jae[. z. Patavras de encorajamento. Baraque reune dez mil homens e parte para a batalha. Ao saber disso, Sísera mobiliza seu exercito e seus poderosos carros de guerra, Naquela epoca,</w:t>
      </w:r>
    </w:p>
    <w:p>
      <w:pPr>
        <w:spacing w:after="120" w:line="276" w:lineRule="auto"/>
        <w:jc w:val="both"/>
      </w:pPr>
      <w:r>
        <w:t>36 JovENS</w:t>
      </w:r>
    </w:p>
    <w:p>
      <w:pPr>
        <w:spacing w:after="120" w:line="276" w:lineRule="auto"/>
        <w:jc w:val="both"/>
      </w:pPr>
      <w:r>
        <w:t>os carros de ferro eram verdadeiros carros de combate da antiguidade: puxados por cavatos, serviam para romper as [inhas inimigas com velocidade e força. Equipados com Lâminas nas rodas e conduzidos por guerreiros armados, causavam terror e desorganização, especialmente entre tropas que combatiam a pe. Apesar dessa superioridade miLitar, Debora exorta Baraque a avanÇar, declarando: "Le-</w:t>
      </w:r>
    </w:p>
    <w:p>
      <w:pPr>
        <w:spacing w:after="120" w:line="276" w:lineRule="auto"/>
        <w:jc w:val="both"/>
      </w:pPr>
      <w:r>
        <w:t>vanta-te, porque este e o dia em que o Senhor tem dado a Sísera na tua mão; porventura, o Senhor não saiu diante de ti?" Uz qtq). Ao longo do episodio, vemos como a presenÇa de Debora foi fundamental. ELa foi a frente (v, g), subiu com Baraque ao campo de batalha (v.</w:t>
      </w:r>
    </w:p>
    <w:p>
      <w:pPr>
        <w:spacing w:after="120" w:line="276" w:lineRule="auto"/>
        <w:jc w:val="both"/>
      </w:pPr>
      <w:r>
        <w:t>ro) e o encorqou (v, r4). Como resultado, o exercito de Sísera foi derrotado pelo Senhor (v. r5). Gloria a Deusl g. A ação de Jae[. Mesmo com a destruiÇão do exercito cananeu, Sísera conseguiu escapar e buscou refugio na tenda de Jae[, esposa de Heber (v.t7).</w:t>
      </w:r>
    </w:p>
    <w:p>
      <w:pPr>
        <w:spacing w:after="120" w:line="276" w:lineRule="auto"/>
        <w:jc w:val="both"/>
      </w:pPr>
      <w:r>
        <w:t>Heber era um nômade quenita, parente de Moises, que vivia proximo ao territorio de Israel, mas havia se separado do restante de seu povo (v.ril. Como havia boa relação dipLomatica entre Heber e Jabim, rei de Canaã, Sísera acreditou que ali estaria em seguranÇa, Contudo, assim como o ímpio que confia em sua falsa paz (Pv tz.tg, zo), seu fim foi a morte. Com sabedoria e coragem, Jae[ aguardou o momento oportuno e pôs fim ao opressor de lsrael (vv, rg-2il.</w:t>
      </w:r>
    </w:p>
    <w:p>
      <w:pPr>
        <w:spacing w:after="120" w:line="276" w:lineRule="auto"/>
        <w:jc w:val="both"/>
      </w:pPr>
      <w:r>
        <w:t>ilr - uÇÕES DAVITORIA r. Tributo a Deus. Primeiramente, e possível extrair deste episodio que a vitoria deve ser tributada a Deus, O capítulo 5 de Juízes contem o cântico</w:t>
      </w:r>
    </w:p>
    <w:p>
      <w:pPr>
        <w:spacing w:after="120" w:line="276" w:lineRule="auto"/>
        <w:jc w:val="both"/>
      </w:pPr>
      <w:r>
        <w:t>de Debora e Baraque, junto com todo o povo, [ouvando ao Senhor peta Libertação Uz 5, r-3r). Os crentes jamais</w:t>
      </w:r>
    </w:p>
    <w:p>
      <w:pPr>
        <w:spacing w:after="120" w:line="276" w:lineRule="auto"/>
        <w:jc w:val="both"/>
      </w:pPr>
      <w:r>
        <w:t>podem se esquecer de que tudo o que realizam e conquistam e por causa do Senhor, e que todo tributo deve ser dirigido a E[e (St rr5.1; 1 Co ro.3r), Muitos acabam se esquecendo dessa verdade bíbl.ica, atribuindo suas vitorias exclusivamente ao bom planejamento,</w:t>
      </w:r>
    </w:p>
    <w:p>
      <w:pPr>
        <w:spacing w:after="120" w:line="276" w:lineRule="auto"/>
        <w:jc w:val="both"/>
      </w:pPr>
      <w:r>
        <w:t>a capacidade e a estrategia humana, Não nos enganemos. Embora esses elementos sejam importantes, não se sobrepõem a grand eza e ao poder de</w:t>
      </w:r>
    </w:p>
    <w:p>
      <w:pPr>
        <w:spacing w:after="120" w:line="276" w:lineRule="auto"/>
        <w:jc w:val="both"/>
      </w:pPr>
      <w:r>
        <w:t>Deus, pois nõo e do guerreiro o vitorio í</w:t>
      </w:r>
    </w:p>
    <w:p>
      <w:pPr>
        <w:spacing w:after="120" w:line="276" w:lineRule="auto"/>
        <w:jc w:val="both"/>
      </w:pPr>
      <w:r>
        <w:t>Sm t7,47) e o Senhor e quem da a vitÓrio Q Cr zo.r5), Tributemos a Deus todas</w:t>
      </w:r>
    </w:p>
    <w:p>
      <w:pPr>
        <w:spacing w:after="120" w:line="276" w:lineRule="auto"/>
        <w:jc w:val="both"/>
      </w:pPr>
      <w:r>
        <w:t>as nossas vitorias e êxitos,</w:t>
      </w:r>
    </w:p>
    <w:p>
      <w:pPr>
        <w:spacing w:after="120" w:line="276" w:lineRule="auto"/>
        <w:jc w:val="both"/>
      </w:pPr>
      <w:r>
        <w:t>z. Liderança, cooperação e sinergia.</w:t>
      </w:r>
    </w:p>
    <w:p>
      <w:pPr>
        <w:spacing w:after="120" w:line="276" w:lineRule="auto"/>
        <w:jc w:val="both"/>
      </w:pPr>
      <w:r>
        <w:t>Nesta conquista de lsrael, fica evidente</w:t>
      </w:r>
    </w:p>
    <w:p>
      <w:pPr>
        <w:spacing w:after="120" w:line="276" w:lineRule="auto"/>
        <w:jc w:val="both"/>
      </w:pPr>
      <w:r>
        <w:t>a união de várias pessoas para cumprir</w:t>
      </w:r>
    </w:p>
    <w:p>
      <w:pPr>
        <w:spacing w:after="120" w:line="276" w:lineRule="auto"/>
        <w:jc w:val="both"/>
      </w:pPr>
      <w:r>
        <w:t>a vontade de Deus. Debora foi a líder e encorajadora; Baraque, o responsavel pela batalha rnilitar; e Jaet, a agente do</w:t>
      </w:r>
    </w:p>
    <w:p>
      <w:pPr>
        <w:spacing w:after="120" w:line="276" w:lineRule="auto"/>
        <w:jc w:val="both"/>
      </w:pPr>
      <w:r>
        <w:t>)uizo divino. Em qualquer ambiente, in-</w:t>
      </w:r>
    </w:p>
    <w:p>
      <w:pPr>
        <w:spacing w:after="120" w:line="276" w:lineRule="auto"/>
        <w:jc w:val="both"/>
      </w:pPr>
      <w:r>
        <w:t>clusive na igreja, o verdadeiro [íder deve</w:t>
      </w:r>
    </w:p>
    <w:p>
      <w:pPr>
        <w:spacing w:after="120" w:line="276" w:lineRule="auto"/>
        <w:jc w:val="both"/>
      </w:pPr>
      <w:r>
        <w:t>influenciar as pessoas a cumprirem suas tarefas, valorizando seus potenciais e talentos, AqueLes que acreditam que</w:t>
      </w:r>
    </w:p>
    <w:p>
      <w:pPr>
        <w:spacing w:after="120" w:line="276" w:lineRule="auto"/>
        <w:jc w:val="both"/>
      </w:pPr>
      <w:r>
        <w:t>somente eles conseguem reatizar tudo</w:t>
      </w:r>
    </w:p>
    <w:p>
      <w:pPr>
        <w:spacing w:after="120" w:line="276" w:lineRule="auto"/>
        <w:jc w:val="both"/>
      </w:pPr>
      <w:r>
        <w:t>não demonstram verdadeira liderança.</w:t>
      </w:r>
    </w:p>
    <w:p>
      <w:pPr>
        <w:spacing w:after="120" w:line="276" w:lineRule="auto"/>
        <w:jc w:val="both"/>
      </w:pPr>
      <w:r>
        <w:t>Reatizar a obra de Deus requer coope-</w:t>
      </w:r>
    </w:p>
    <w:p>
      <w:pPr>
        <w:spacing w:after="120" w:line="276" w:lineRule="auto"/>
        <w:jc w:val="both"/>
      </w:pPr>
      <w:r>
        <w:t>ração, por isso Pau[o compara a igreja</w:t>
      </w:r>
    </w:p>
    <w:p>
      <w:pPr>
        <w:spacing w:after="120" w:line="276" w:lineRule="auto"/>
        <w:jc w:val="both"/>
      </w:pPr>
      <w:r>
        <w:t>a um organismo, no qual cada membro</w:t>
      </w:r>
    </w:p>
    <w:p>
      <w:pPr>
        <w:spacing w:after="120" w:line="276" w:lineRule="auto"/>
        <w:jc w:val="both"/>
      </w:pPr>
      <w:r>
        <w:t>exerce sua função para o bem comum (r Co! z.tz-27), El.e tambem lembra de que ele proprio não fez a obra sozinho (r Co 3,6-9).Ao mesmo tempo, a passagem revela a sinergia entre a ação divina e a responsabilidade humana</w:t>
      </w:r>
    </w:p>
    <w:p>
      <w:pPr>
        <w:spacing w:after="120" w:line="276" w:lineRule="auto"/>
        <w:jc w:val="both"/>
      </w:pPr>
      <w:r>
        <w:t>Uz q, z3, z4). g. O papel das mulheres. Neste episodio, constatamos tambem o</w:t>
      </w:r>
    </w:p>
    <w:p>
      <w:pPr>
        <w:spacing w:after="120" w:line="276" w:lineRule="auto"/>
        <w:jc w:val="both"/>
      </w:pPr>
      <w:r>
        <w:t>protagonismo das mulheres, Não e por acaso que, mesmo em um período</w:t>
      </w:r>
    </w:p>
    <w:p>
      <w:pPr>
        <w:spacing w:after="120" w:line="276" w:lineRule="auto"/>
        <w:jc w:val="both"/>
      </w:pPr>
      <w:r>
        <w:t>marcado por profunda crise espiritual e mora[, Deus escothe levantar mulheres para cumprir seus propositos. Ao longo das Escrituras, encontramos inumeros exemp[os de mulheres sendo usadas por Deus de maneira decisiva, como</w:t>
      </w:r>
    </w:p>
    <w:p>
      <w:pPr>
        <w:spacing w:after="120" w:line="276" w:lineRule="auto"/>
        <w:jc w:val="both"/>
      </w:pPr>
      <w:r>
        <w:t>Ester, Rute, Maria, Febe, PrisciLa e tantas</w:t>
      </w:r>
    </w:p>
    <w:p>
      <w:pPr>
        <w:spacing w:after="120" w:line="276" w:lineRule="auto"/>
        <w:jc w:val="both"/>
      </w:pPr>
      <w:r>
        <w:t>outras. O Cristianismo, desde seus pri-</w:t>
      </w:r>
    </w:p>
    <w:p>
      <w:pPr>
        <w:spacing w:after="120" w:line="276" w:lineRule="auto"/>
        <w:jc w:val="both"/>
      </w:pPr>
      <w:r>
        <w:t>mordios, contribuiu para a restauração</w:t>
      </w:r>
    </w:p>
    <w:p>
      <w:pPr>
        <w:spacing w:after="120" w:line="276" w:lineRule="auto"/>
        <w:jc w:val="both"/>
      </w:pPr>
      <w:r>
        <w:t>da dignidade e do papeL da mulher na historia da salvação (Gt e.z8), A fé cristã afirma e valoriza a femini-</w:t>
      </w:r>
    </w:p>
    <w:p>
      <w:pPr>
        <w:spacing w:after="120" w:line="276" w:lineRule="auto"/>
        <w:jc w:val="both"/>
      </w:pPr>
      <w:r>
        <w:t>Lidade a luz das Escrituras, sustentando um modelo bíbl"ico de identidade e atuação da mulher. Em contraste, o feminismo, movimento ideologico que</w:t>
      </w:r>
    </w:p>
    <w:p>
      <w:pPr>
        <w:spacing w:after="120" w:line="276" w:lineRule="auto"/>
        <w:jc w:val="both"/>
      </w:pPr>
      <w:r>
        <w:t>se contrapõe aos princípios bíbl, icos ao promover uma visão de antagonismo entre os sexos, em vez de compLementaridade e cooperação, conforme o proposito divino (Gn t.z7', Ef S, zz-33).</w:t>
      </w:r>
    </w:p>
    <w:p>
      <w:pPr>
        <w:spacing w:after="120" w:line="276" w:lineRule="auto"/>
        <w:jc w:val="both"/>
      </w:pPr>
      <w:r>
        <w:t>SUBSíDIO ffi "Embora os homens e mutheres foram criados diferentemente, eles são</w:t>
      </w:r>
    </w:p>
    <w:p>
      <w:pPr>
        <w:spacing w:after="120" w:line="276" w:lineRule="auto"/>
        <w:jc w:val="both"/>
      </w:pPr>
      <w:r>
        <w:t>iguais diante de Deus, Eva foi criada diretamente por Deus, da mesma maneira que Adão o foi O fato de que ela devia</w:t>
      </w:r>
    </w:p>
    <w:p>
      <w:pPr>
        <w:spacing w:after="120" w:line="276" w:lineRule="auto"/>
        <w:jc w:val="both"/>
      </w:pPr>
      <w:r>
        <w:t>ser adjutora não significa inferioridade ou subordinação em qualquer sentido. A</w:t>
      </w:r>
    </w:p>
    <w:p>
      <w:pPr>
        <w:spacing w:after="120" w:line="276" w:lineRule="auto"/>
        <w:jc w:val="both"/>
      </w:pPr>
      <w:r>
        <w:t>mesma palavra'adj utora' (hebraico,' ezer) e usada muitas vezes para referir-se a</w:t>
      </w:r>
    </w:p>
    <w:p>
      <w:pPr>
        <w:spacing w:after="120" w:line="276" w:lineRule="auto"/>
        <w:jc w:val="both"/>
      </w:pPr>
      <w:r>
        <w:t>Deus como a.ludador do seu povo,</w:t>
      </w:r>
    </w:p>
    <w:p>
      <w:pPr>
        <w:spacing w:after="120" w:line="276" w:lineRule="auto"/>
        <w:jc w:val="both"/>
      </w:pPr>
      <w:r>
        <w:t>ALem disso, na comunidade da fe não ha mais macho e fêmea, do mesmo modo que não ha escravo ou mestre (GL</w:t>
      </w:r>
    </w:p>
    <w:p>
      <w:pPr>
        <w:spacing w:after="120" w:line="276" w:lineRule="auto"/>
        <w:jc w:val="both"/>
      </w:pPr>
      <w:r>
        <w:t>3, zB). As mulheres devem, portanto, ser reconhecidas e tratadas como iguais</w:t>
      </w:r>
    </w:p>
    <w:p>
      <w:pPr>
        <w:spacing w:after="120" w:line="276" w:lineRule="auto"/>
        <w:jc w:val="both"/>
      </w:pPr>
      <w:r>
        <w:t>aos homens na vida sociale economica,"</w:t>
      </w:r>
    </w:p>
    <w:p>
      <w:pPr>
        <w:spacing w:after="120" w:line="276" w:lineRule="auto"/>
        <w:jc w:val="both"/>
      </w:pPr>
      <w:r>
        <w:t>PALMER, Míchael D. Panorama do Pensamento Cristão. Río de Janeiro: CPAD, zoot, p. zSZ-58),</w:t>
      </w:r>
    </w:p>
    <w:p>
      <w:pPr>
        <w:spacing w:after="120" w:line="276" w:lineRule="auto"/>
        <w:jc w:val="both"/>
      </w:pPr>
      <w:r>
        <w:t>IOVENS 37</w:t>
      </w:r>
    </w:p>
    <w:p>
      <w:pPr>
        <w:spacing w:after="120" w:line="276" w:lineRule="auto"/>
        <w:jc w:val="both"/>
      </w:pPr>
      <w:r>
        <w:t>O coNCLUsÃo</w:t>
      </w:r>
    </w:p>
    <w:p>
      <w:pPr>
        <w:spacing w:after="120" w:line="276" w:lineRule="auto"/>
        <w:jc w:val="both"/>
      </w:pPr>
      <w:r>
        <w:t>A historia de Débora, Baraque e Jae[</w:t>
      </w:r>
    </w:p>
    <w:p>
      <w:pPr>
        <w:spacing w:after="120" w:line="276" w:lineRule="auto"/>
        <w:jc w:val="both"/>
      </w:pPr>
      <w:r>
        <w:t>nos ensina que Deus age de maneira</w:t>
      </w:r>
    </w:p>
    <w:p>
      <w:pPr>
        <w:spacing w:after="120" w:line="276" w:lineRule="auto"/>
        <w:jc w:val="both"/>
      </w:pPr>
      <w:r>
        <w:t>soberana e surpreendente para cumprir</w:t>
      </w:r>
    </w:p>
    <w:p>
      <w:pPr>
        <w:spacing w:after="120" w:line="276" w:lineRule="auto"/>
        <w:jc w:val="both"/>
      </w:pPr>
      <w:r>
        <w:t>seus propositos. E[e utitiza pessoas com</w:t>
      </w:r>
    </w:p>
    <w:p>
      <w:pPr>
        <w:spacing w:after="120" w:line="276" w:lineRule="auto"/>
        <w:jc w:val="both"/>
      </w:pPr>
      <w:r>
        <w:t>dons distintos para fazer a sua obra. O texto revela o valor da cooperação e da união entre diferentes vocações e</w:t>
      </w:r>
    </w:p>
    <w:p>
      <w:pPr>
        <w:spacing w:after="120" w:line="276" w:lineRule="auto"/>
        <w:jc w:val="both"/>
      </w:pPr>
      <w:r>
        <w:t>tatentos na realização da obra de Deus. Também ressalta o papel significativo das mulheres dentro da comunidade cristã e na sociedade, Que essa tição fortateça em nos a convicção de que ninguem é dispensáveL no Reino de</w:t>
      </w:r>
    </w:p>
    <w:p>
      <w:pPr>
        <w:spacing w:after="120" w:line="276" w:lineRule="auto"/>
        <w:jc w:val="both"/>
      </w:pPr>
      <w:r>
        <w:t>Deus, e que E[e continua levantando pessoas dispostas, corajosas e obedientes para cumprir sua vontade.</w:t>
      </w:r>
    </w:p>
    <w:p>
      <w:pPr>
        <w:spacing w:after="120" w:line="276" w:lineRule="auto"/>
        <w:jc w:val="both"/>
      </w:pPr>
      <w:r>
        <w:t>ANOTAÇÕES</w:t>
      </w:r>
    </w:p>
    <w:p>
      <w:pPr>
        <w:spacing w:after="120" w:line="276" w:lineRule="auto"/>
        <w:jc w:val="both"/>
      </w:pPr>
      <w:r>
        <w:t>38 IovENS</w:t>
      </w:r>
    </w:p>
    <w:p>
      <w:pPr>
        <w:spacing w:after="120" w:line="276" w:lineRule="auto"/>
        <w:jc w:val="both"/>
      </w:pPr>
      <w:r>
        <w:t>ESTANTE DO PROFESSOR</w:t>
      </w:r>
    </w:p>
    <w:p>
      <w:pPr>
        <w:spacing w:after="120" w:line="276" w:lineRule="auto"/>
        <w:jc w:val="both"/>
      </w:pPr>
      <w:r>
        <w:t>PALMER, Michael D, Panorama do Pensamento Cristão. Rio de Janeiro: CPAD, zoz3.</w:t>
      </w:r>
    </w:p>
    <w:p>
      <w:pPr>
        <w:spacing w:after="120" w:line="276" w:lineRule="auto"/>
        <w:jc w:val="both"/>
      </w:pPr>
      <w:r>
        <w:t>.r</w:t>
      </w:r>
    </w:p>
    <w:p>
      <w:pPr>
        <w:spacing w:after="120" w:line="276" w:lineRule="auto"/>
        <w:jc w:val="both"/>
      </w:pPr>
      <w:r>
        <w:t>PÂt{08A$Â m PTHSÀMTNíü çHt§§§</w:t>
      </w:r>
    </w:p>
    <w:p>
      <w:pPr>
        <w:spacing w:after="120" w:line="276" w:lineRule="auto"/>
        <w:jc w:val="both"/>
      </w:pPr>
      <w:r>
        <w:t>a</w:t>
      </w:r>
    </w:p>
    <w:p>
      <w:pPr>
        <w:spacing w:after="120" w:line="276" w:lineRule="auto"/>
        <w:jc w:val="both"/>
      </w:pPr>
      <w:r>
        <w:t>OHoRADAREVIsÃo</w:t>
      </w:r>
    </w:p>
    <w:p>
      <w:pPr>
        <w:spacing w:before="120" w:after="60"/>
      </w:pPr>
      <w:r>
        <w:rPr>
          <w:b/>
          <w:color w:val="2E5B8A"/>
          <w:sz w:val="26"/>
        </w:rPr>
        <w:t>1. Quais papéis Débora desempenhou</w:t>
      </w:r>
    </w:p>
    <w:p>
      <w:pPr>
        <w:spacing w:after="120" w:line="276" w:lineRule="auto"/>
        <w:jc w:val="both"/>
      </w:pPr>
      <w:r>
        <w:t>em lsrael? Profetisa e J uiza. z. Quem era Baraque? Comandante ou Líder rníLrtar de lsrael</w:t>
      </w:r>
    </w:p>
    <w:p>
      <w:pPr>
        <w:spacing w:before="120" w:after="60"/>
      </w:pPr>
      <w:r>
        <w:rPr>
          <w:b/>
          <w:color w:val="2E5B8A"/>
          <w:sz w:val="26"/>
        </w:rPr>
        <w:t>3. QuaL foi o pedido de Baraque a</w:t>
      </w:r>
    </w:p>
    <w:p>
      <w:pPr>
        <w:spacing w:after="120" w:line="276" w:lineRule="auto"/>
        <w:jc w:val="both"/>
      </w:pPr>
      <w:r>
        <w:t>Débora para ir a guerra?</w:t>
      </w:r>
    </w:p>
    <w:p>
      <w:pPr>
        <w:spacing w:after="120" w:line="276" w:lineRule="auto"/>
        <w:jc w:val="both"/>
      </w:pPr>
      <w:r>
        <w:t>ELe afirma que ira, mas condiciona sua ida a companhia de Debora.</w:t>
      </w:r>
    </w:p>
    <w:p>
      <w:pPr>
        <w:spacing w:before="120" w:after="60"/>
      </w:pPr>
      <w:r>
        <w:rPr>
          <w:b/>
          <w:color w:val="2E5B8A"/>
          <w:sz w:val="26"/>
        </w:rPr>
        <w:t>4. O que contem o capítulo S do livro</w:t>
      </w:r>
    </w:p>
    <w:p>
      <w:pPr>
        <w:spacing w:after="120" w:line="276" w:lineRule="auto"/>
        <w:jc w:val="both"/>
      </w:pPr>
      <w:r>
        <w:t>de Juízes? Contem o cântico de Debora e Baraque, junto com todo o povo, louvando ao Senhor peta Libertação</w:t>
      </w:r>
    </w:p>
    <w:p>
      <w:pPr>
        <w:spacing w:before="120" w:after="60"/>
      </w:pPr>
      <w:r>
        <w:rPr>
          <w:b/>
          <w:color w:val="2E5B8A"/>
          <w:sz w:val="26"/>
        </w:rPr>
        <w:t>5. Fa[e sobre a importância da mulher</w:t>
      </w:r>
    </w:p>
    <w:p>
      <w:pPr>
        <w:spacing w:after="120" w:line="276" w:lineRule="auto"/>
        <w:jc w:val="both"/>
      </w:pPr>
      <w:r>
        <w:t>na obra de Deus. A fé crrstã afirrna e vaLoriza a feminiLidade a l.uz das Escrituras, sustentando urn modelo bíblico de identidade e atuação da mulher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22222"/>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