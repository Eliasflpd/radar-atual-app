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26"/>
        </w:rPr>
        <w:t>LIÇÃO 8</w:t>
      </w:r>
    </w:p>
    <w:p>
      <w:pPr>
        <w:jc w:val="center"/>
      </w:pPr>
      <w:r>
        <w:rPr>
          <w:b/>
          <w:color w:val="1F3864"/>
          <w:sz w:val="36"/>
        </w:rPr>
        <w:t>Jefté: De Rejeitado a Libertador</w:t>
      </w:r>
    </w:p>
    <w:p/>
    <w:p>
      <w:pPr>
        <w:spacing w:after="120" w:line="276" w:lineRule="auto"/>
        <w:jc w:val="both"/>
      </w:pPr>
      <w:r>
        <w:t>JEFTE: DE REJEITADO</w:t>
      </w:r>
    </w:p>
    <w:p>
      <w:pPr>
        <w:spacing w:before="200" w:after="60"/>
      </w:pPr>
      <w:r>
        <w:rPr>
          <w:b/>
          <w:color w:val="B00000"/>
          <w:sz w:val="24"/>
        </w:rPr>
        <w:t>TEXTO PRINCIPAL</w:t>
      </w:r>
    </w:p>
    <w:p>
      <w:pPr>
        <w:spacing w:before="200" w:after="60"/>
      </w:pPr>
      <w:r>
        <w:rPr>
          <w:b/>
          <w:color w:val="B8860B"/>
          <w:sz w:val="24"/>
        </w:rPr>
        <w:t>LEITURA SEMANAL</w:t>
      </w:r>
    </w:p>
    <w:p>
      <w:pPr>
        <w:spacing w:after="120" w:line="276" w:lineRule="auto"/>
        <w:jc w:val="both"/>
      </w:pPr>
      <w:r>
        <w:t>" E disseram a Jefté: Vem e sê-nos por cabeça, pâra que combatamos contra os filhos de Amom. " (Jz 11.ó)</w:t>
      </w:r>
    </w:p>
    <w:p>
      <w:pPr>
        <w:spacing w:after="120" w:line="276" w:lineRule="auto"/>
        <w:jc w:val="both"/>
      </w:pPr>
      <w:r>
        <w:t>RESUMO DA LIÇAO</w:t>
      </w:r>
    </w:p>
    <w:p>
      <w:pPr>
        <w:spacing w:after="120" w:line="276" w:lineRule="auto"/>
        <w:jc w:val="both"/>
      </w:pPr>
      <w:r>
        <w:t>Em tudo o que fazemos é preciso ter fé e corage ffi, mas também atitudes sábias e prudentes.</w:t>
      </w:r>
    </w:p>
    <w:p>
      <w:pPr>
        <w:spacing w:after="120" w:line="276" w:lineRule="auto"/>
        <w:jc w:val="both"/>
      </w:pPr>
      <w:r>
        <w:t>54 lovENS</w:t>
      </w:r>
    </w:p>
    <w:p>
      <w:pPr>
        <w:spacing w:after="120" w:line="276" w:lineRule="auto"/>
        <w:jc w:val="both"/>
      </w:pPr>
      <w:r>
        <w:t>SEGUNDA - Pv 28.13 Aquele que confessa e deíxa</w:t>
      </w:r>
    </w:p>
    <w:p>
      <w:pPr>
        <w:spacing w:after="120" w:line="276" w:lineRule="auto"/>
        <w:jc w:val="both"/>
      </w:pPr>
      <w:r>
        <w:t>TERÇA - Tg 2,26 Fé sem obras é morta</w:t>
      </w:r>
    </w:p>
    <w:p>
      <w:pPr>
        <w:spacing w:after="120" w:line="276" w:lineRule="auto"/>
        <w:jc w:val="both"/>
      </w:pPr>
      <w:r>
        <w:t>QUARTA - Ec 5.4,5 Cuídado ao fazer um voto</w:t>
      </w:r>
    </w:p>
    <w:p>
      <w:pPr>
        <w:spacing w:after="120" w:line="276" w:lineRule="auto"/>
        <w:jc w:val="both"/>
      </w:pPr>
      <w:r>
        <w:t>QUINTA - Ec 3.1 Tudo tem o seu tempo</w:t>
      </w:r>
    </w:p>
    <w:p>
      <w:pPr>
        <w:spacing w:after="120" w:line="276" w:lineRule="auto"/>
        <w:jc w:val="both"/>
      </w:pPr>
      <w:r>
        <w:t>SEXTA - Ct 1.9</w:t>
      </w:r>
    </w:p>
    <w:p>
      <w:pPr>
        <w:spacing w:after="120" w:line="276" w:lineRule="auto"/>
        <w:jc w:val="both"/>
      </w:pPr>
      <w:r>
        <w:t>I nteli gência espírítual</w:t>
      </w:r>
    </w:p>
    <w:p>
      <w:pPr>
        <w:spacing w:after="120" w:line="276" w:lineRule="auto"/>
        <w:jc w:val="both"/>
      </w:pPr>
      <w:r>
        <w:t>SABADO - St rgg A beleza da unidade</w:t>
      </w:r>
    </w:p>
    <w:p>
      <w:pPr>
        <w:spacing w:before="200" w:after="60"/>
      </w:pPr>
      <w:r>
        <w:rPr>
          <w:b/>
          <w:color w:val="B8860B"/>
          <w:sz w:val="24"/>
        </w:rPr>
        <w:t>OBJETIVOS</w:t>
      </w:r>
    </w:p>
    <w:p>
      <w:pPr>
        <w:spacing w:after="120" w:line="276" w:lineRule="auto"/>
        <w:jc w:val="both"/>
      </w:pPr>
      <w:r>
        <w:t>nhado de atitudes concretas:</w:t>
      </w:r>
    </w:p>
    <w:p>
      <w:pPr>
        <w:spacing w:after="120" w:line="276" w:lineRule="auto"/>
        <w:jc w:val="both"/>
      </w:pPr>
      <w:r>
        <w:t>:+iÍ APRESENTAR o perfil. de Jefte, que passou de rejeitado a [íder;</w:t>
      </w:r>
    </w:p>
    <w:p>
      <w:pPr>
        <w:spacing w:after="120" w:line="276" w:lineRule="auto"/>
        <w:jc w:val="both"/>
      </w:pPr>
      <w:r>
        <w:t>sua vitoria.</w:t>
      </w:r>
    </w:p>
    <w:p>
      <w:pPr>
        <w:spacing w:after="120" w:line="276" w:lineRule="auto"/>
        <w:jc w:val="both"/>
      </w:pPr>
      <w:r>
        <w:t>oRTENTAÇÃO PEDAGOGICA</w:t>
      </w:r>
    </w:p>
    <w:p>
      <w:pPr>
        <w:spacing w:after="120" w:line="276" w:lineRule="auto"/>
        <w:jc w:val="both"/>
      </w:pPr>
      <w:r>
        <w:t>A Agir r Co 7.L7</w:t>
      </w:r>
    </w:p>
    <w:p>
      <w:pPr>
        <w:spacing w:after="120" w:line="276" w:lineRule="auto"/>
        <w:jc w:val="both"/>
      </w:pPr>
      <w:r>
        <w:t>T Tempo: Agtr no tempo certo e no tempo de Deus Ec a.r</w:t>
      </w:r>
    </w:p>
    <w:p>
      <w:pPr>
        <w:spacing w:after="120" w:line="276" w:lineRule="auto"/>
        <w:jc w:val="both"/>
      </w:pPr>
      <w:r>
        <w:t>I lntetigência EspirituaL Agir com sabedoria e prudência Ct:-B; Pv.4J</w:t>
      </w:r>
    </w:p>
    <w:p>
      <w:pPr>
        <w:spacing w:after="120" w:line="276" w:lineRule="auto"/>
        <w:jc w:val="both"/>
      </w:pPr>
      <w:r>
        <w:t>T Temperança Agir com equilíbrio Ec 7.8</w:t>
      </w:r>
    </w:p>
    <w:p>
      <w:pPr>
        <w:spacing w:after="120" w:line="276" w:lineRule="auto"/>
        <w:jc w:val="both"/>
      </w:pPr>
      <w:r>
        <w:t>U Unidade Agir pensando nos outros St rS:.r</w:t>
      </w:r>
    </w:p>
    <w:p>
      <w:pPr>
        <w:spacing w:after="120" w:line="276" w:lineRule="auto"/>
        <w:jc w:val="both"/>
      </w:pPr>
      <w:r>
        <w:t>D Dans Agir na orientação de Deus e confiando nEte Pv 3.5</w:t>
      </w:r>
    </w:p>
    <w:p>
      <w:pPr>
        <w:spacing w:after="120" w:line="276" w:lineRule="auto"/>
        <w:jc w:val="both"/>
      </w:pPr>
      <w:r>
        <w:t>E Efeito: Agir pensando nas conseguências Pv 228; Ec rrr</w:t>
      </w:r>
    </w:p>
    <w:p>
      <w:pPr>
        <w:spacing w:after="120" w:line="276" w:lineRule="auto"/>
        <w:jc w:val="both"/>
      </w:pPr>
      <w:r>
        <w:t>r#a ÇO; ISC|ENTIZAR sobre a importância do arrependimento acompa-</w:t>
      </w:r>
    </w:p>
    <w:p>
      <w:pPr>
        <w:spacing w:after="120" w:line="276" w:lineRule="auto"/>
        <w:jc w:val="both"/>
      </w:pPr>
      <w:r>
        <w:t>Er# RECONHECER o voto imprudente de Jefte e refletir a respeito de</w:t>
      </w:r>
    </w:p>
    <w:p>
      <w:pPr>
        <w:spacing w:after="120" w:line="276" w:lineRule="auto"/>
        <w:jc w:val="both"/>
      </w:pPr>
      <w:r>
        <w:t>TNTERAÇÃO Prezado(a) professor(a), nesta tição estudaremos a historia de Jefte, um dos juízes mais controversos de lsrael. Sua vida exemplifica uma transformação profunda: de como um homem rejeitado pela famíLia e marginatizado pe[a sociedade, tornou-se um líder militar corajoso, usado por Deus para cumprir seus propositos. Contudo, apesar de suas vitorias, Jefte tambem revela sua fragiLidade humana, especia[mente em sua fala precipitada, que resultou em um voto feito ao Senhor que Lhe trouxe grande tristeza. Trata-se de um relato bíblico rico, que evoca diversas aplicações navida de seusjovens alunos, Reftita com eles sobre esses aspectos, sempre estudando profundamente cada ponto da tição.</w:t>
      </w:r>
    </w:p>
    <w:p>
      <w:pPr>
        <w:spacing w:after="120" w:line="276" w:lineRule="auto"/>
        <w:jc w:val="both"/>
      </w:pPr>
      <w:r>
        <w:t>Professor(a), um dos pontos centrais desta lição e a palavra ATITUDE. Sabemos que a fé e fundamental, mas ela precisa ser acompanhada por ações concretas ffg z, t7). Neste estudo, esse princípio fica c[aro: lsrael precisou de atitude alem do arrependimento (topico t, subtopico z), Os líderes de lsrael tiveram que agir, buscando Jefte. Este, por sua vez, precisou tomar a iniciativa de aceitar o chamado e cond uzir as vitorias. Contudo, tambem aprendemos sobre os perigos</w:t>
      </w:r>
    </w:p>
    <w:p>
      <w:pPr>
        <w:spacing w:after="120" w:line="276" w:lineRule="auto"/>
        <w:jc w:val="both"/>
      </w:pPr>
      <w:r>
        <w:t>das atitudes precipitadas, exempLificadas no voto impulsivo de Jefte. Para ajudar seus atunos a refletirem sobre os diversos aspectos de uma atitude prudente,</w:t>
      </w:r>
    </w:p>
    <w:p>
      <w:pPr>
        <w:spacing w:after="120" w:line="276" w:lineRule="auto"/>
        <w:jc w:val="both"/>
      </w:pPr>
      <w:r>
        <w:t>utilize o acrostico sugerido abaixo como ferramenta pedagogica. Peça que os alunos Leiam as referências bíbLicas:</w:t>
      </w:r>
    </w:p>
    <w:p>
      <w:pPr>
        <w:spacing w:after="120" w:line="276" w:lineRule="auto"/>
        <w:jc w:val="both"/>
      </w:pPr>
      <w:r>
        <w:t>lovENS 55</w:t>
      </w:r>
    </w:p>
    <w:p>
      <w:pPr>
        <w:spacing w:after="120" w:line="276" w:lineRule="auto"/>
        <w:jc w:val="both"/>
      </w:pPr>
      <w:r>
        <w:t>TEXTO B BLICO</w:t>
      </w:r>
    </w:p>
    <w:p>
      <w:pPr>
        <w:spacing w:after="120" w:line="276" w:lineRule="auto"/>
        <w:jc w:val="both"/>
      </w:pPr>
      <w:r>
        <w:t>Juízes ro.r5-r8; u.r-6 r5 Mas os filhos de lsrael disseram ac.r Senhor: Pecamos; faze-nos conforme tudo quanto fe parecer bem aos teus olhos; tão somente te rogamos que nos livres neste dia.</w:t>
      </w:r>
    </w:p>
    <w:p>
      <w:pPr>
        <w:spacing w:after="120" w:line="276" w:lineRule="auto"/>
        <w:jc w:val="both"/>
      </w:pPr>
      <w:r>
        <w:t>16 E tiraram os deuses atheios do meio de si e serviram ao Senhor; então, se angustiou a sua alma por causa da desgraça de lsrael. t7 E os fithos de Amom se convocaram e se puseram em campo em Giteade; e tambeln os de lsrael se congregaram e se puseram em campo em Mispa, r8 Então, o povo, os príncipes de Gileade disserarr uns aos outros: Quem será o varão que comeÇará a pel"ejar contra os fiLhos de Amom? El.e será por cabeça de todos os moradores de GiLeade.</w:t>
      </w:r>
    </w:p>
    <w:p>
      <w:pPr>
        <w:spacing w:after="120" w:line="276" w:lineRule="auto"/>
        <w:jc w:val="both"/>
      </w:pPr>
      <w:r>
        <w:t>Juízes u 1 Era, então, Jefte, o gileadita, valente e</w:t>
      </w:r>
    </w:p>
    <w:p>
      <w:pPr>
        <w:spacing w:after="120" w:line="276" w:lineRule="auto"/>
        <w:jc w:val="both"/>
      </w:pPr>
      <w:r>
        <w:t>INTRODU</w:t>
      </w:r>
    </w:p>
    <w:p>
      <w:pPr>
        <w:spacing w:after="120" w:line="276" w:lineRule="auto"/>
        <w:jc w:val="both"/>
      </w:pPr>
      <w:r>
        <w:t>Depois da morte de Abimeteque, dois Libertadores se levantaram para salvar lsrael. To[a juLgou lsrael vinte e três anos, e Jair vinte e dois (Jz ro, z,3), Embora sejam chamadosjuízes menores, em razão da brevidade do relato de seus feitos, tiveram papeL relevante na historia de lsraeL Foi um período de tranquiLidade e estabiLidade para os</w:t>
      </w:r>
    </w:p>
    <w:p>
      <w:pPr>
        <w:spacing w:after="120" w:line="276" w:lineRule="auto"/>
        <w:jc w:val="both"/>
      </w:pPr>
      <w:r>
        <w:t>hebreus. Apos esse período, e com nova apostasia do povo de Deus, surge um novo juiz em lsraeL: Jefté, E sobre este personagem que trataremos nesta Lição,</w:t>
      </w:r>
    </w:p>
    <w:p>
      <w:pPr>
        <w:spacing w:before="200" w:after="60"/>
      </w:pPr>
      <w:r>
        <w:rPr>
          <w:b/>
          <w:color w:val="1F3864"/>
          <w:sz w:val="30"/>
        </w:rPr>
        <w:t>I - A NECESSIDADE ÜE ARRE-</w:t>
      </w:r>
    </w:p>
    <w:p>
      <w:pPr>
        <w:spacing w:after="120" w:line="276" w:lineRule="auto"/>
        <w:jc w:val="both"/>
      </w:pPr>
      <w:r>
        <w:t>PENDIMENTO t, ldotatria generatizada. Novamente, lsrael retorna ao pecado da idol"atria,</w:t>
      </w:r>
    </w:p>
    <w:p>
      <w:pPr>
        <w:spacing w:after="120" w:line="276" w:lineRule="auto"/>
        <w:jc w:val="both"/>
      </w:pPr>
      <w:r>
        <w:t>56 IovENS</w:t>
      </w:r>
    </w:p>
    <w:p>
      <w:pPr>
        <w:spacing w:after="120" w:line="276" w:lineRule="auto"/>
        <w:jc w:val="both"/>
      </w:pPr>
      <w:r>
        <w:t>valoroso, porem fitho de uma prostituta; mas Gileade gerara a Jefté. z Tambem a mulher de Gileade lhe deu filhos, e, sendo os fiLhos desta mulher já grandes, repetiram a Jefté e the disseram: Não herdaras em casa de nosso pai, porque és fiLho de outra mulher, 3 Então, Jefte fugiu de diante de seus irmãos e habitou na terra de Tobe; e homens levianos se ajuntaram com Jefte e saíam com ele. 4 E aconteceu que, depois de alguns dias, os filhos de Amom petejaram contra lsrae[. S Aconteceu, pois, que, como os fithos de Amom pelejassem contra lsraet, foram os anciãos de Gileade buscar Jefte na terra de Tobe, 6 E disseram a Jefté: Vem e sê-nos por cabeça, para que combatamos contra os filhos de Amom.</w:t>
      </w:r>
    </w:p>
    <w:p>
      <w:pPr>
        <w:spacing w:after="120" w:line="276" w:lineRule="auto"/>
        <w:jc w:val="both"/>
      </w:pPr>
      <w:r>
        <w:t>mas desta vez a apostasia é ainda mais aguda. E mencionado um panteão de falsos deuses a quem o povo se curvou a adorar: baalins, Astarote, os deuses da SÍria (Bel. e Saturno), de Sidom (Astarte), de Moabe (Quemos), dos</w:t>
      </w:r>
    </w:p>
    <w:p>
      <w:pPr>
        <w:spacing w:after="120" w:line="276" w:lineRule="auto"/>
        <w:jc w:val="both"/>
      </w:pPr>
      <w:r>
        <w:t>fiLhos de Amom (Mi[com) e dos filisteus (Dagom), lsso evidencia a crescente degeneração espiritual de lsrael ao Longo do tempo. Com o pecado não se brinca; se não for eliminado, sempre encontra forma de crescer ffg!,!4, L5', Hb rz, r), Como consequência dessa persistente apostasia, os hebreus sofreram dezoito anos de opressão e humiLhaÇão sob o domínio dos fi[isteus e dos amonitas, Fica claro que, quanto mais lsrael se afasta do Senhor, mais ELe permite que novos inimigos se levantem contra o seu povo,</w:t>
      </w:r>
    </w:p>
    <w:p>
      <w:pPr>
        <w:spacing w:after="120" w:line="276" w:lineRule="auto"/>
        <w:jc w:val="both"/>
      </w:pPr>
      <w:r>
        <w:t>z. Arrependimento com atitude.</w:t>
      </w:r>
    </w:p>
    <w:p>
      <w:pPr>
        <w:spacing w:after="120" w:line="276" w:lineRule="auto"/>
        <w:jc w:val="both"/>
      </w:pPr>
      <w:r>
        <w:t>Como o Senhor conhece o mais profundo do coraÇão, não aceitou de imediato o primeiro clamor de lsrael"Uzto.to), Pode-</w:t>
      </w:r>
    </w:p>
    <w:p>
      <w:pPr>
        <w:spacing w:after="120" w:line="276" w:lineRule="auto"/>
        <w:jc w:val="both"/>
      </w:pPr>
      <w:r>
        <w:t>mos ver que Deus testou a sinceridade do</w:t>
      </w:r>
    </w:p>
    <w:p>
      <w:pPr>
        <w:spacing w:after="120" w:line="276" w:lineRule="auto"/>
        <w:jc w:val="both"/>
      </w:pPr>
      <w:r>
        <w:t>apelo do povo, ao dizer: 'Vos me deixastes</w:t>
      </w:r>
    </w:p>
    <w:p>
      <w:pPr>
        <w:spacing w:after="120" w:line="276" w:lineRule="auto"/>
        <w:jc w:val="both"/>
      </w:pPr>
      <w:r>
        <w:t>a mim e servistes a outros deuses: peto que não vos tivrarei mais, Andai e c[amai aos deuses que escothestes: que vos</w:t>
      </w:r>
    </w:p>
    <w:p>
      <w:pPr>
        <w:spacing w:after="120" w:line="276" w:lineRule="auto"/>
        <w:jc w:val="both"/>
      </w:pPr>
      <w:r>
        <w:t>tivrem eles no tempo do vosso aperto." Uz to.t3, t4), Diante disso, o povo não apenas confessou o seu pecado, mas tambem removeu os falsos deuses e voltou a servir ao Senhor Uz ro.t5, r6),</w:t>
      </w:r>
    </w:p>
    <w:p>
      <w:pPr>
        <w:spacing w:after="120" w:line="276" w:lineRule="auto"/>
        <w:jc w:val="both"/>
      </w:pPr>
      <w:r>
        <w:t>A prova do arrependimento vem por meio de atitudes. Não basta confessar o pecado e continuar na sua pratica, Aquele que confessa e deixa alcançará misericordia (Pv z8.r3). O falso evangelho fala de perdão, mas não de abandonar</w:t>
      </w:r>
    </w:p>
    <w:p>
      <w:pPr>
        <w:spacing w:after="120" w:line="276" w:lineRule="auto"/>
        <w:jc w:val="both"/>
      </w:pPr>
      <w:r>
        <w:t>a iniquidade, Mas o Evangelho de Cristo exige mudança radical (z Co Zro, ril!</w:t>
      </w:r>
    </w:p>
    <w:p>
      <w:pPr>
        <w:spacing w:after="120" w:line="276" w:lineRule="auto"/>
        <w:jc w:val="both"/>
      </w:pPr>
      <w:r>
        <w:t>g. A crise de tiderança, Os amonitas se prepararam para invadir e subiugar</w:t>
      </w:r>
    </w:p>
    <w:p>
      <w:pPr>
        <w:spacing w:after="120" w:line="276" w:lineRule="auto"/>
        <w:jc w:val="both"/>
      </w:pPr>
      <w:r>
        <w:t>lsraet, acampando na região de Gileade, territorio situado a teste do rio Jordão, Enquanto isso, lsrael armou seu acampamento em Mispa Uzto, tT). Contudo,</w:t>
      </w:r>
    </w:p>
    <w:p>
      <w:pPr>
        <w:spacing w:after="120" w:line="276" w:lineRule="auto"/>
        <w:jc w:val="both"/>
      </w:pPr>
      <w:r>
        <w:t>os príncipes de GiLeade reconheceram um grave problema: não havia um comandante militar, um líder guerreiro</w:t>
      </w:r>
    </w:p>
    <w:p>
      <w:pPr>
        <w:spacing w:after="120" w:line="276" w:lineRule="auto"/>
        <w:jc w:val="both"/>
      </w:pPr>
      <w:r>
        <w:t>capaz de con duzir o povo a Libertação, Estavam diante de uma clara crise de</w:t>
      </w:r>
    </w:p>
    <w:p>
      <w:pPr>
        <w:spacing w:after="120" w:line="276" w:lineRule="auto"/>
        <w:jc w:val="both"/>
      </w:pPr>
      <w:r>
        <w:t>Liderança. Diante de ameaÇas e desafios, um povo precisa de tíderes dispostos a assumir responsabilidades e guiar com coragem e discernimento. Por isso, e preciso investir na formação de novas</w:t>
      </w:r>
    </w:p>
    <w:p>
      <w:pPr>
        <w:spacing w:after="120" w:line="276" w:lineRule="auto"/>
        <w:jc w:val="both"/>
      </w:pPr>
      <w:r>
        <w:t>LideranÇas para que ha1a sucessão.</w:t>
      </w:r>
    </w:p>
    <w:p>
      <w:pPr>
        <w:spacing w:after="120" w:line="276" w:lineRule="auto"/>
        <w:jc w:val="both"/>
      </w:pPr>
      <w:r>
        <w:t>suBSíDlo ti.$l+ "Embora os israeiitas rnerecessem</w:t>
      </w:r>
    </w:p>
    <w:p>
      <w:pPr>
        <w:spacing w:after="120" w:line="276" w:lineRule="auto"/>
        <w:jc w:val="both"/>
      </w:pPr>
      <w:r>
        <w:t>as afliçÕes por que estavam passando,</w:t>
      </w:r>
    </w:p>
    <w:p>
      <w:pPr>
        <w:spacing w:after="120" w:line="276" w:lineRule="auto"/>
        <w:jc w:val="both"/>
      </w:pPr>
      <w:r>
        <w:t>Deus ainda se importava profundamente com o seu povo, (r) Deus lamentou o sofrimento dos israelitas da mesma maneira que um pai amoroso sofre quando seu fiLho sente alguma dor, Em certo sentido, Deus estava sofrendo petas aflições do seu povo bf. Ez 6.9) e decidiu ser misericordioso com eles (cf Os tt7-g)!</w:t>
      </w:r>
    </w:p>
    <w:p>
      <w:pPr>
        <w:spacing w:after="120" w:line="276" w:lineRule="auto"/>
        <w:jc w:val="both"/>
      </w:pPr>
      <w:r>
        <w:t>Bíblia de Estudo PentecostalEdição GlobaL Rio de Janeiro: CPAD, 2024, p.4zB)</w:t>
      </w:r>
    </w:p>
    <w:p>
      <w:pPr>
        <w:spacing w:before="200" w:after="60"/>
      </w:pPr>
      <w:r>
        <w:rPr>
          <w:b/>
          <w:color w:val="1F3864"/>
          <w:sz w:val="30"/>
        </w:rPr>
        <w:t>II - JEFTE, DE REJEITADO A Lí-</w:t>
      </w:r>
    </w:p>
    <w:p>
      <w:pPr>
        <w:spacing w:after="120" w:line="276" w:lineRule="auto"/>
        <w:jc w:val="both"/>
      </w:pPr>
      <w:r>
        <w:t>DER</w:t>
      </w:r>
    </w:p>
    <w:p>
      <w:pPr>
        <w:spacing w:after="120" w:line="276" w:lineRule="auto"/>
        <w:jc w:val="both"/>
      </w:pPr>
      <w:r>
        <w:t>r. Jefté, de marginalizado a comandante. Diante desse cenario, surge Jefte, que em hebraico significa "ele abre ou ele liberta", Embora fosse reconhecido como um guerreiro valente na região, vivia a margem da sociedade. Primeiro, era filho de uma união entre Gileade (neto de Manasses - Nm z6, z9,3o) e uma prostituta, sendo, portanto, considerado</w:t>
      </w:r>
    </w:p>
    <w:p>
      <w:pPr>
        <w:spacing w:after="120" w:line="276" w:lineRule="auto"/>
        <w:jc w:val="both"/>
      </w:pPr>
      <w:r>
        <w:t>fiLho itegítimo, Segundo, foi rejeitado por seus meios-irmãos e deserdado pela família, ficando sem direito a herança Uz tt.z), Terceiro, tornou-se Líder de homens levianos e renegados, vivendo a sombra da sociedade (Jz 113). Desprezado pelos meios- irmãos, expulso de casa e sobrevivendo no submundo, Jefté tinha todos os motivos para</w:t>
      </w:r>
    </w:p>
    <w:p>
      <w:pPr>
        <w:spacing w:after="120" w:line="276" w:lineRule="auto"/>
        <w:jc w:val="both"/>
      </w:pPr>
      <w:r>
        <w:t>fracassar na vida. Você pode imaginar a</w:t>
      </w:r>
    </w:p>
    <w:p>
      <w:pPr>
        <w:spacing w:after="120" w:line="276" w:lineRule="auto"/>
        <w:jc w:val="both"/>
      </w:pPr>
      <w:r>
        <w:t>dor da rejeição e da exclusão? No entanto,</w:t>
      </w:r>
    </w:p>
    <w:p>
      <w:pPr>
        <w:spacing w:after="120" w:line="276" w:lineRule="auto"/>
        <w:jc w:val="both"/>
      </w:pPr>
      <w:r>
        <w:t>a graÇa de Deus o alcanÇou e o pôs no comando do exercito de lsrael lsso não e restituição defendida pela teoLogia da prosperidade, mas a misericordia divina em ação. Assim como Jefte, mithares de pessoas, pela graÇa divina, têm suas</w:t>
      </w:r>
    </w:p>
    <w:p>
      <w:pPr>
        <w:spacing w:after="120" w:line="276" w:lineRule="auto"/>
        <w:jc w:val="both"/>
      </w:pPr>
      <w:r>
        <w:t>historias completamente mudadas e são arrancadas da prostituição, das drogas,</w:t>
      </w:r>
    </w:p>
    <w:p>
      <w:pPr>
        <w:spacing w:after="120" w:line="276" w:lineRule="auto"/>
        <w:jc w:val="both"/>
      </w:pPr>
      <w:r>
        <w:t>da criminatidade e Levadas a se tornarem</w:t>
      </w:r>
    </w:p>
    <w:p>
      <w:pPr>
        <w:spacing w:after="120" w:line="276" w:lineRule="auto"/>
        <w:jc w:val="both"/>
      </w:pPr>
      <w:r>
        <w:t>IOVENS 57</w:t>
      </w:r>
    </w:p>
    <w:p>
      <w:pPr>
        <w:spacing w:after="120" w:line="276" w:lineRule="auto"/>
        <w:jc w:val="both"/>
      </w:pPr>
      <w:r>
        <w:t>fil, hos de Deus e instrumentos em sua obra (Ef z, r-5; 1Tm r, rz-16), z, O pedido aceito. Enquanto a batalha entre amonitas e israe[itas se desenrolava, os anciãos foram em busca de Jefte para convidá-Lo a assumir o comando do exercito Uz tt,5,6), Aquel.e que fora rejeitado, agora e chamado para ocupar o posto mais importante da nação. lniciatmente, Jefte recusa o convite e recorda o que lhe haviam feito,</w:t>
      </w:r>
    </w:p>
    <w:p>
      <w:pPr>
        <w:spacing w:after="120" w:line="276" w:lineRule="auto"/>
        <w:jc w:val="both"/>
      </w:pPr>
      <w:r>
        <w:t>Porem, diante da insistência dos anciãos, reconsidera, e juntos selam um compromisso diante de Deus Uztt, g), Para que isso fosse possível, todos tiveram de deixar o orgulho de Lado, e assim Jefte foi confirmado como chefe e líder de lsrael.Uz rr, rr). Ha uma importante</w:t>
      </w:r>
    </w:p>
    <w:p>
      <w:pPr>
        <w:spacing w:after="120" w:line="276" w:lineRule="auto"/>
        <w:jc w:val="both"/>
      </w:pPr>
      <w:r>
        <w:t>Lição aqui: Muitas vezes, deixamos de realizar grandes coisas simpLesmente porque não conseguimos abrir mão do nosso orgulho (Ver: r Pe 5.5),</w:t>
      </w:r>
    </w:p>
    <w:p>
      <w:pPr>
        <w:spacing w:before="120" w:after="60"/>
      </w:pPr>
      <w:r>
        <w:rPr>
          <w:b/>
          <w:color w:val="2E5B8A"/>
          <w:sz w:val="26"/>
        </w:rPr>
        <w:t>3. Em busca de paz. Antes da ba-</w:t>
      </w:r>
    </w:p>
    <w:p>
      <w:pPr>
        <w:spacing w:after="120" w:line="276" w:lineRule="auto"/>
        <w:jc w:val="both"/>
      </w:pPr>
      <w:r>
        <w:t>talha, Jefte procurou resolver o conflito pacifi camente, enviando mensageiros ao rei amonita, Este, porem, recusou, alegando que lsrael havia tomado iLegalmente suas terras na epoca do êxodo (Jz tL, rz-z7). Demonstrando profundo conhecimento historico e da ação de Deus, Jefte contestou: lsrael havia conquistado territorio dos amorreus em Legítima guerra, apos ser atacado, e essa posse fora concedida pelo Senhor N, z4\, lnvocou ainda um precedente de cerca de 3oo anos de ocupação pacÍfica, sem que Amom tivesse feito quaLquer reivindicação (v,</w:t>
      </w:r>
    </w:p>
    <w:p>
      <w:pPr>
        <w:spacing w:after="120" w:line="276" w:lineRule="auto"/>
        <w:jc w:val="both"/>
      </w:pPr>
      <w:r>
        <w:t>z6). Assim, concluiu que o rei amonita</w:t>
      </w:r>
    </w:p>
    <w:p>
      <w:pPr>
        <w:spacing w:after="120" w:line="276" w:lineRule="auto"/>
        <w:jc w:val="both"/>
      </w:pPr>
      <w:r>
        <w:t>não tinha direito sobre a terra e buscava guerra sem motivo (v. z7), Apesar dessa tentativa, o rei amonita não deu ouvidos as patavras de Jefte (v, zB).</w:t>
      </w:r>
    </w:p>
    <w:p>
      <w:pPr>
        <w:spacing w:after="120" w:line="276" w:lineRule="auto"/>
        <w:jc w:val="both"/>
      </w:pPr>
      <w:r>
        <w:t>58 lovENS</w:t>
      </w:r>
    </w:p>
    <w:p>
      <w:pPr>
        <w:spacing w:after="120" w:line="276" w:lineRule="auto"/>
        <w:jc w:val="both"/>
      </w:pPr>
      <w:r>
        <w:t>SUBSíDOffi "Evidências acerca da desunião contínua e latente hostitidade entre as tribos podem ser vistas na reação dos efraimitas ao sucesso de Jefte,</w:t>
      </w:r>
    </w:p>
    <w:p>
      <w:pPr>
        <w:spacing w:after="120" w:line="276" w:lineRule="auto"/>
        <w:jc w:val="both"/>
      </w:pPr>
      <w:r>
        <w:t>ELes vinham sofrendo nas mãos dos amonitas e agora cruzavam o Jordão para encontrar-se com Jefte, a fim de repreendê-to por não terem sido convocados para a batalha. Sem pensar nas consequências e mantendo o espírito anarquista da epoca, os efraimitas ameaÇaram incendiar a casa de Jefte. Então Jefte protestou dizendo que na verdade os havia convocado, mas não fora atendido (Jz Lz, z). [...] Mais evidências da alienação das tribos ocidentais e orientais podem ser vistas na atitude de Jefte de proibir que os efraimitas retornassem ao Lado ocidental do Jordão depois de pelejarem contra os giLeaditas, ELe, inclusive, posicionou seus homens nos vaus, e qualquer sobrevivente que tentasse atravessar para o oeste do Jordão, era obrigado a pronunciar'Chi bolete' Gibbõtef), Caso dissesse'Sibolete', uma peculiaridade fonetica do oeste, automaticamente era identificado como um efraimita, o que culminava em sua morte. Aqui está uma prova de que a distinÇão linguística ja</w:t>
      </w:r>
    </w:p>
    <w:p>
      <w:pPr>
        <w:spacing w:after="120" w:line="276" w:lineRule="auto"/>
        <w:jc w:val="both"/>
      </w:pPr>
      <w:r>
        <w:t>comeÇava a marcar a divisão da naçãoJ'</w:t>
      </w:r>
    </w:p>
    <w:p>
      <w:pPr>
        <w:spacing w:after="120" w:line="276" w:lineRule="auto"/>
        <w:jc w:val="both"/>
      </w:pPr>
      <w:r>
        <w:t>tt"tERRtL Eugene. Historia de lsraet no Antigo lestamento, Rio de Janeiro: CPAD, 2OO7, pp, 177-çÜ.</w:t>
      </w:r>
    </w:p>
    <w:p>
      <w:pPr>
        <w:spacing w:before="200" w:after="60"/>
      </w:pPr>
      <w:r>
        <w:rPr>
          <w:b/>
          <w:color w:val="1F3864"/>
          <w:sz w:val="30"/>
        </w:rPr>
        <w:t>III - UM VOTO IMPRUDENTE E</w:t>
      </w:r>
    </w:p>
    <w:p>
      <w:pPr>
        <w:spacing w:after="120" w:line="276" w:lineRule="auto"/>
        <w:jc w:val="both"/>
      </w:pPr>
      <w:r>
        <w:t>UMA GRANDE VITORIA r. O voto imprudente. Assim como outros juízes, Jefte foi capacitado pelo</w:t>
      </w:r>
    </w:p>
    <w:p>
      <w:pPr>
        <w:spacing w:after="120" w:line="276" w:lineRule="auto"/>
        <w:jc w:val="both"/>
      </w:pPr>
      <w:r>
        <w:t>Espírito do Senhor para o combate, chegando proximo ao acampamento dos amonitas Uz tt, zg). Nessa ocasião, fez</w:t>
      </w:r>
    </w:p>
    <w:p>
      <w:pPr>
        <w:spacing w:after="120" w:line="276" w:lineRule="auto"/>
        <w:jc w:val="both"/>
      </w:pPr>
      <w:r>
        <w:t>um voto imprudente e impu[sivo a Deus. Promete que, se o Senhor entregasse em suas mãos os fi[hos de Amon, "aquilo</w:t>
      </w:r>
    </w:p>
    <w:p>
      <w:pPr>
        <w:spacing w:after="120" w:line="276" w:lineRule="auto"/>
        <w:jc w:val="both"/>
      </w:pPr>
      <w:r>
        <w:t>que, saindo da porta de minha casa, me</w:t>
      </w:r>
    </w:p>
    <w:p>
      <w:pPr>
        <w:spacing w:after="120" w:line="276" w:lineRule="auto"/>
        <w:jc w:val="both"/>
      </w:pPr>
      <w:r>
        <w:t>sair ao encontro, voltando eu dos fil.hos</w:t>
      </w:r>
    </w:p>
    <w:p>
      <w:pPr>
        <w:spacing w:after="120" w:line="276" w:lineRule="auto"/>
        <w:jc w:val="both"/>
      </w:pPr>
      <w:r>
        <w:t>de Amom em paz, isso sera do Senhor,</w:t>
      </w:r>
    </w:p>
    <w:p>
      <w:pPr>
        <w:spacing w:after="120" w:line="276" w:lineRule="auto"/>
        <w:jc w:val="both"/>
      </w:pPr>
      <w:r>
        <w:t>e o oferecerei em ho[ocausto" (Jz rr.3il. Como veremos, a vitoria tera um gosto</w:t>
      </w:r>
    </w:p>
    <w:p>
      <w:pPr>
        <w:spacing w:after="120" w:line="276" w:lineRule="auto"/>
        <w:jc w:val="both"/>
      </w:pPr>
      <w:r>
        <w:t>amargo, De fato, a vitoria de Jefte sobre</w:t>
      </w:r>
    </w:p>
    <w:p>
      <w:pPr>
        <w:spacing w:after="120" w:line="276" w:lineRule="auto"/>
        <w:jc w:val="both"/>
      </w:pPr>
      <w:r>
        <w:t>os amonitas foi completa, pois o Senhor</w:t>
      </w:r>
    </w:p>
    <w:p>
      <w:pPr>
        <w:spacing w:after="120" w:line="276" w:lineRule="auto"/>
        <w:jc w:val="both"/>
      </w:pPr>
      <w:r>
        <w:t>os entregou em suas mãos, Jefte era um grande guerreiro, mas o triunfo veio de</w:t>
      </w:r>
    </w:p>
    <w:p>
      <w:pPr>
        <w:spacing w:after="120" w:line="276" w:lineRule="auto"/>
        <w:jc w:val="both"/>
      </w:pPr>
      <w:r>
        <w:t>Deus. O voto bíbtico e uma promessa</w:t>
      </w:r>
    </w:p>
    <w:p>
      <w:pPr>
        <w:spacing w:after="120" w:line="276" w:lineRule="auto"/>
        <w:jc w:val="both"/>
      </w:pPr>
      <w:r>
        <w:t>ou compromisso voluntário feito a Deus, no qual a pessoa se obriga a fazer ou oferecer a[go, ou se abster de algo, como expressão de gratidão, devoção</w:t>
      </w:r>
    </w:p>
    <w:p>
      <w:pPr>
        <w:spacing w:after="120" w:line="276" w:lineRule="auto"/>
        <w:jc w:val="both"/>
      </w:pPr>
      <w:r>
        <w:t>ou suplica (Nm 3o,2; Dlz3, zt-23; Ec 5,4,5', Mt S.gg), Não pode ser visto como uma barganha espirituat, e Deus não está obrigado a atender, z. Aconsequência do voto. O voto de Jefté foi imprudente e impulsivo. Deus não havia exigido tal promessa</w:t>
      </w:r>
    </w:p>
    <w:p>
      <w:pPr>
        <w:spacing w:after="120" w:line="276" w:lineRule="auto"/>
        <w:jc w:val="both"/>
      </w:pPr>
      <w:r>
        <w:t>para conceder a vitoria, e Jefte poderia ter confiado apenas na palavra e no poder do Senhor. A[em disso, esse tipo de voto refletia as práticas rel, igiosas dos cananeus e não da tei (Lv r8, zr;</w:t>
      </w:r>
    </w:p>
    <w:p>
      <w:pPr>
        <w:spacing w:after="120" w:line="276" w:lineRule="auto"/>
        <w:jc w:val="both"/>
      </w:pPr>
      <w:r>
        <w:t>Dt r8, ro), Como resultado, ao retornar para casa apos a vitoria, foi a sua unica fitha quem primeiro saiu ao seu encontro, Jefte lamentou profundamente, rasgando as vestes em sinat de dor. Com serenidade, a jovem pediu dois meses para chorar a sua virgindade, o que Lhe foi concedido. Ao termino desse período, vottou ao pai, para que cumprisse o voto que havia feito. Eta não conheceu homem, e desse fato surgiu um costume em lsraeLUz rr.39),</w:t>
      </w:r>
    </w:p>
    <w:p>
      <w:pPr>
        <w:spacing w:after="120" w:line="276" w:lineRule="auto"/>
        <w:jc w:val="both"/>
      </w:pPr>
      <w:r>
        <w:t>Os estudiosos não são unânimes quanto ao desfecho deste episodio na</w:t>
      </w:r>
    </w:p>
    <w:p>
      <w:pPr>
        <w:spacing w:after="120" w:line="276" w:lineRule="auto"/>
        <w:jc w:val="both"/>
      </w:pPr>
      <w:r>
        <w:t>vida deste juiz. De um [ado, ha aqueles que defendem que Jefte teria sacrificado a filha: ha outros que defendem que de modo nenhum isso tenha acontecido, posto que a ter dos votos (Lv z7, t-B) permitia a substituição; por outro lado há os que afirmam que ela teria vivido em celibato ate o fim da sua vida, Seja como for, o episodio revela a necessidade de não tomarmos decisões no calor das emoções, evitando agir precipitadamente, A Luz do Novo Testamento, lembramos que o poder do Espírito deve ser acompanhado pelo fruto do Espírito (Gl' S.zz).</w:t>
      </w:r>
    </w:p>
    <w:p>
      <w:pPr>
        <w:spacing w:before="120" w:after="60"/>
      </w:pPr>
      <w:r>
        <w:rPr>
          <w:b/>
          <w:color w:val="2E5B8A"/>
          <w:sz w:val="26"/>
        </w:rPr>
        <w:t>3. ConfLito interno. O capítulo rz</w:t>
      </w:r>
    </w:p>
    <w:p>
      <w:pPr>
        <w:spacing w:after="120" w:line="276" w:lineRule="auto"/>
        <w:jc w:val="both"/>
      </w:pPr>
      <w:r>
        <w:t>de Juízes apresenta a etapa final da traletoria de Jefte, quando ele enfrenta</w:t>
      </w:r>
    </w:p>
    <w:p>
      <w:pPr>
        <w:spacing w:after="120" w:line="276" w:lineRule="auto"/>
        <w:jc w:val="both"/>
      </w:pPr>
      <w:r>
        <w:t>o ciume da tribo de Efraim, resultando em uma guerra civi[ dentro de lsrael, no</w:t>
      </w:r>
    </w:p>
    <w:p>
      <w:pPr>
        <w:spacing w:after="120" w:line="276" w:lineRule="auto"/>
        <w:jc w:val="both"/>
      </w:pPr>
      <w:r>
        <w:t>embtematico episodio do "Chibo[ete" Uz</w:t>
      </w:r>
    </w:p>
    <w:p>
      <w:pPr>
        <w:spacing w:after="120" w:line="276" w:lineRule="auto"/>
        <w:jc w:val="both"/>
      </w:pPr>
      <w:r>
        <w:t>rz.6), Ati, um simptes teste de pronuncia</w:t>
      </w:r>
    </w:p>
    <w:p>
      <w:pPr>
        <w:spacing w:after="120" w:line="276" w:lineRule="auto"/>
        <w:jc w:val="both"/>
      </w:pPr>
      <w:r>
        <w:t>revelava a origem e a intenção de quem atravessava o Jordão. Essa narrativa evidencia a crescente desunião entre</w:t>
      </w:r>
    </w:p>
    <w:p>
      <w:pPr>
        <w:spacing w:after="120" w:line="276" w:lineRule="auto"/>
        <w:jc w:val="both"/>
      </w:pPr>
      <w:r>
        <w:t>as tribos e mostra que, muitas vezes, as maiores ameaÇas a obra de Deus não vêm de fora, mas de dentro, alimentadas pela inveja, pelo orgulho e pela falta de unidade do povo, O chamado "espírito de Efraim" nos alerta para o perigo do ciume que semeia discordia</w:t>
      </w:r>
    </w:p>
    <w:p>
      <w:pPr>
        <w:spacing w:after="120" w:line="276" w:lineRule="auto"/>
        <w:jc w:val="both"/>
      </w:pPr>
      <w:r>
        <w:t>e conduz a divisão (Tg g.r+-16).</w:t>
      </w:r>
    </w:p>
    <w:p>
      <w:pPr>
        <w:spacing w:after="120" w:line="276" w:lineRule="auto"/>
        <w:jc w:val="both"/>
      </w:pPr>
      <w:r>
        <w:t>@PEN§EI Ántes de falar, pensel</w:t>
      </w:r>
    </w:p>
    <w:p>
      <w:pPr>
        <w:spacing w:after="120" w:line="276" w:lineRule="auto"/>
        <w:jc w:val="both"/>
      </w:pPr>
      <w:r>
        <w:t>O PoNTo TMPoRTANTEI Em momentos de grande euforÍa ou em sífuaçÕes de profunda</w:t>
      </w:r>
    </w:p>
    <w:p>
      <w:pPr>
        <w:spacing w:after="120" w:line="276" w:lineRule="auto"/>
        <w:jc w:val="both"/>
      </w:pPr>
      <w:r>
        <w:t>angústÍâ, nossas emoçÕes podern</w:t>
      </w:r>
    </w:p>
    <w:p>
      <w:pPr>
        <w:spacing w:after="120" w:line="276" w:lineRule="auto"/>
        <w:jc w:val="both"/>
      </w:pPr>
      <w:r>
        <w:t>nos levar a agir sem pensan</w:t>
      </w:r>
    </w:p>
    <w:p>
      <w:pPr>
        <w:spacing w:after="120" w:line="276" w:lineRule="auto"/>
        <w:jc w:val="both"/>
      </w:pPr>
      <w:r>
        <w:t>Tenha cuidado!</w:t>
      </w:r>
    </w:p>
    <w:p>
      <w:pPr>
        <w:spacing w:after="120" w:line="276" w:lineRule="auto"/>
        <w:jc w:val="both"/>
      </w:pPr>
      <w:r>
        <w:t>IOVENS 59</w:t>
      </w:r>
    </w:p>
    <w:p>
      <w:pPr>
        <w:spacing w:after="120" w:line="276" w:lineRule="auto"/>
        <w:jc w:val="both"/>
      </w:pPr>
      <w:r>
        <w:t>OcoNcLUSÃo</w:t>
      </w:r>
    </w:p>
    <w:p>
      <w:pPr>
        <w:spacing w:after="120" w:line="276" w:lineRule="auto"/>
        <w:jc w:val="both"/>
      </w:pPr>
      <w:r>
        <w:t>A historia de Jefte e marcada peta</w:t>
      </w:r>
    </w:p>
    <w:p>
      <w:pPr>
        <w:spacing w:after="120" w:line="276" w:lineRule="auto"/>
        <w:jc w:val="both"/>
      </w:pPr>
      <w:r>
        <w:t>transformação de um homem §eitado em um comandante valoroso, capaz de cond uzir lsraet à vitoria. Contudo, também carrega a mancha de um voto imprudente, que expõe sua fraqueza e precipitação, Jefte juLgou lsrael por</w:t>
      </w:r>
    </w:p>
    <w:p>
      <w:pPr>
        <w:spacing w:after="120" w:line="276" w:lineRule="auto"/>
        <w:jc w:val="both"/>
      </w:pPr>
      <w:r>
        <w:t>seis anos, e sua vida revela as lições</w:t>
      </w:r>
    </w:p>
    <w:p>
      <w:pPr>
        <w:spacing w:after="120" w:line="276" w:lineRule="auto"/>
        <w:jc w:val="both"/>
      </w:pPr>
      <w:r>
        <w:t>de que Deus pode usar ate mesmo os</w:t>
      </w:r>
    </w:p>
    <w:p>
      <w:pPr>
        <w:spacing w:after="120" w:line="276" w:lineRule="auto"/>
        <w:jc w:val="both"/>
      </w:pPr>
      <w:r>
        <w:t>§eitados para cumprir seus propositos,</w:t>
      </w:r>
    </w:p>
    <w:p>
      <w:pPr>
        <w:spacing w:after="120" w:line="276" w:lineRule="auto"/>
        <w:jc w:val="both"/>
      </w:pPr>
      <w:r>
        <w:t>mas também a sua imperfeição.</w:t>
      </w:r>
    </w:p>
    <w:p>
      <w:pPr>
        <w:spacing w:after="120" w:line="276" w:lineRule="auto"/>
        <w:jc w:val="both"/>
      </w:pPr>
      <w:r>
        <w:t>ANOTAÇÕES</w:t>
      </w:r>
    </w:p>
    <w:p>
      <w:pPr>
        <w:spacing w:after="120" w:line="276" w:lineRule="auto"/>
        <w:jc w:val="both"/>
      </w:pPr>
      <w:r>
        <w:t>60 lovENS</w:t>
      </w:r>
    </w:p>
    <w:p>
      <w:pPr>
        <w:spacing w:after="120" w:line="276" w:lineRule="auto"/>
        <w:jc w:val="both"/>
      </w:pPr>
      <w:r>
        <w:t>ESTÂNTE DO PROFESSOR</w:t>
      </w:r>
    </w:p>
    <w:p>
      <w:pPr>
        <w:spacing w:after="120" w:line="276" w:lineRule="auto"/>
        <w:jc w:val="both"/>
      </w:pPr>
      <w:r>
        <w:t>DORTCH, Richard W, Orgulho Fatal Rio de Janeiro: CPAD, 1996,</w:t>
      </w:r>
    </w:p>
    <w:p>
      <w:pPr>
        <w:spacing w:after="120" w:line="276" w:lineRule="auto"/>
        <w:jc w:val="both"/>
      </w:pPr>
      <w:r>
        <w:t>aa</w:t>
      </w:r>
    </w:p>
    <w:p>
      <w:pPr>
        <w:spacing w:after="120" w:line="276" w:lineRule="auto"/>
        <w:jc w:val="both"/>
      </w:pPr>
      <w:r>
        <w:t>0 HoRA DA REVrsÃo t. Quais os nomes dos deuses a quem o povo de lsrael havia se curvado a adorar?</w:t>
      </w:r>
    </w:p>
    <w:p>
      <w:pPr>
        <w:spacing w:after="120" w:line="276" w:lineRule="auto"/>
        <w:jc w:val="both"/>
      </w:pPr>
      <w:r>
        <w:t>Baalins, Astarote, os deuses da Síria (BeL e Saturno), de Sidom (Astarte), Ce Moabe (Ouemos), dos fiLhos de Amonr (Milcom) e dos fiListeus (Dagom) z, Jefté era filho de quem? Filho de uma união entre Gileade (neto de Manasses - Nm z6, eg,3o) e uma prostituta, sendo, portanto, considerado fi Lho iLegítimo</w:t>
      </w:r>
    </w:p>
    <w:p>
      <w:pPr>
        <w:spacing w:before="120" w:after="60"/>
      </w:pPr>
      <w:r>
        <w:rPr>
          <w:b/>
          <w:color w:val="2E5B8A"/>
          <w:sz w:val="26"/>
        </w:rPr>
        <w:t>3. Quat o significado em hebraico do</w:t>
      </w:r>
    </w:p>
    <w:p>
      <w:pPr>
        <w:spacing w:after="120" w:line="276" w:lineRule="auto"/>
        <w:jc w:val="both"/>
      </w:pPr>
      <w:r>
        <w:t>nome Jefte? "ELe abre ou ele Liberta..</w:t>
      </w:r>
    </w:p>
    <w:p>
      <w:pPr>
        <w:spacing w:before="120" w:after="60"/>
      </w:pPr>
      <w:r>
        <w:rPr>
          <w:b/>
          <w:color w:val="2E5B8A"/>
          <w:sz w:val="26"/>
        </w:rPr>
        <w:t>4. Antes da batatha, o que Jefté fez?</w:t>
      </w:r>
    </w:p>
    <w:p>
      <w:pPr>
        <w:spacing w:after="120" w:line="276" w:lineRule="auto"/>
        <w:jc w:val="both"/>
      </w:pPr>
      <w:r>
        <w:t>Jefte procurou resolver o conflito pacificamente, enviando mensageiros ao i-ei amonita.</w:t>
      </w:r>
    </w:p>
    <w:p>
      <w:pPr>
        <w:spacing w:before="120" w:after="60"/>
      </w:pPr>
      <w:r>
        <w:rPr>
          <w:b/>
          <w:color w:val="2E5B8A"/>
          <w:sz w:val="26"/>
        </w:rPr>
        <w:t>5. Por que o voto de Jefté foi impru-</w:t>
      </w:r>
    </w:p>
    <w:p>
      <w:pPr>
        <w:spacing w:after="120" w:line="276" w:lineRule="auto"/>
        <w:jc w:val="both"/>
      </w:pPr>
      <w:r>
        <w:t>dente?</w:t>
      </w:r>
    </w:p>
    <w:p>
      <w:pPr>
        <w:spacing w:after="120" w:line="276" w:lineRule="auto"/>
        <w:jc w:val="both"/>
      </w:pPr>
      <w:r>
        <w:t>Deus não havia exrgido tal promessa para conceder a vitoria, e Jefte poderÍa ter confiado apenas na palavra e no poder do Senhor.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