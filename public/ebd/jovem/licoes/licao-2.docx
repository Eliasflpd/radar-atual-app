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2</w:t>
      </w:r>
    </w:p>
    <w:p>
      <w:pPr>
        <w:jc w:val="center"/>
      </w:pPr>
      <w:r>
        <w:rPr>
          <w:b/>
          <w:color w:val="1F3864"/>
          <w:sz w:val="36"/>
        </w:rPr>
        <w:t>Fidelidade a Deus: Uma Questão de Escolha</w:t>
      </w:r>
    </w:p>
    <w:p/>
    <w:p>
      <w:pPr>
        <w:spacing w:after="120" w:line="276" w:lineRule="auto"/>
        <w:jc w:val="both"/>
      </w:pPr>
      <w:r>
        <w:t>H AUESTAO DE ESCOLHA</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"Então, fizerarn os filhos de lsrael o que parecia mal aos olhos do Senhor; e serviram aos baalins. " (Jz 2.11)</w:t>
      </w:r>
    </w:p>
    <w:p>
      <w:pPr>
        <w:spacing w:after="120" w:line="276" w:lineRule="auto"/>
        <w:jc w:val="both"/>
      </w:pPr>
      <w:r>
        <w:t>RESUMO DA LlÇÃO</w:t>
      </w:r>
    </w:p>
    <w:p>
      <w:pPr>
        <w:spacing w:after="120" w:line="276" w:lineRule="auto"/>
        <w:jc w:val="both"/>
      </w:pPr>
      <w:r>
        <w:t>A fidelidade a Deus exige um alto custo, mas tem uma grande recompensa.</w:t>
      </w:r>
    </w:p>
    <w:p>
      <w:pPr>
        <w:spacing w:after="120" w:line="276" w:lineRule="auto"/>
        <w:jc w:val="both"/>
      </w:pPr>
      <w:r>
        <w:t>uÇÃoã</w:t>
      </w:r>
    </w:p>
    <w:p>
      <w:pPr>
        <w:spacing w:after="120" w:line="276" w:lineRule="auto"/>
        <w:jc w:val="both"/>
      </w:pPr>
      <w:r>
        <w:t>'t -j i-:: i "'í-i,,.-...:.; 1 ":'</w:t>
      </w:r>
    </w:p>
    <w:p>
      <w:pPr>
        <w:spacing w:after="120" w:line="276" w:lineRule="auto"/>
        <w:jc w:val="both"/>
      </w:pPr>
      <w:r>
        <w:t>SEGUNDA - Dt 7,9 Deus é fíel</w:t>
      </w:r>
    </w:p>
    <w:p>
      <w:pPr>
        <w:spacing w:after="120" w:line="276" w:lineRule="auto"/>
        <w:jc w:val="both"/>
      </w:pPr>
      <w:r>
        <w:t>TERÇA - zTm'2.13 O Senhor não pode negar a si mesmo</w:t>
      </w:r>
    </w:p>
    <w:p>
      <w:pPr>
        <w:spacing w:after="120" w:line="276" w:lineRule="auto"/>
        <w:jc w:val="both"/>
      </w:pPr>
      <w:r>
        <w:t>OUARTA - Ap z,1o A recompens a da fidelidade QUINTA. Hb T2.6 O Sen hor corrige ao que ama SEXTA. Mt 6,24 Deus exige exclusividade</w:t>
      </w:r>
    </w:p>
    <w:p>
      <w:pPr>
        <w:spacing w:after="120" w:line="276" w:lineRule="auto"/>
        <w:jc w:val="both"/>
      </w:pPr>
      <w:r>
        <w:t>SABADO - Êx 20.3-6 O pecado da idolatría</w:t>
      </w:r>
    </w:p>
    <w:p>
      <w:pPr>
        <w:spacing w:after="120" w:line="276" w:lineRule="auto"/>
        <w:jc w:val="both"/>
      </w:pPr>
      <w:r>
        <w:t>JOVENS 11</w:t>
      </w:r>
    </w:p>
    <w:p>
      <w:pPr>
        <w:spacing w:after="120" w:line="276" w:lineRule="auto"/>
        <w:jc w:val="both"/>
      </w:pPr>
      <w:r>
        <w:t>, i, REFLETIR sobre a repreensão de Deus ao seu povo;</w:t>
      </w:r>
    </w:p>
    <w:p>
      <w:pPr>
        <w:spacing w:after="120" w:line="276" w:lineRule="auto"/>
        <w:jc w:val="both"/>
      </w:pPr>
      <w:r>
        <w:t>,,'' DESTACAR os perigos da idotatria e do sincretismo religioso.</w:t>
      </w:r>
    </w:p>
    <w:p>
      <w:pPr>
        <w:spacing w:after="120" w:line="276" w:lineRule="auto"/>
        <w:jc w:val="both"/>
      </w:pPr>
      <w:r>
        <w:t>oRTENTAÇÃO PEDAGOGTCA</w:t>
      </w:r>
    </w:p>
    <w:p>
      <w:pPr>
        <w:spacing w:after="120" w:line="276" w:lineRule="auto"/>
        <w:jc w:val="both"/>
      </w:pPr>
      <w:r>
        <w:t>12lovENS</w:t>
      </w:r>
    </w:p>
    <w:p>
      <w:pPr>
        <w:spacing w:before="200" w:after="60"/>
      </w:pPr>
      <w:r>
        <w:rPr>
          <w:b/>
          <w:color w:val="B8860B"/>
          <w:sz w:val="24"/>
        </w:rPr>
        <w:t>OBJETIVOS</w:t>
      </w:r>
    </w:p>
    <w:p>
      <w:pPr>
        <w:spacing w:after="120" w:line="276" w:lineRule="auto"/>
        <w:jc w:val="both"/>
      </w:pPr>
      <w:r>
        <w:t>* CONHECER os êxitos e fracassos de lsrael na posse da Terra Prometida;</w:t>
      </w:r>
    </w:p>
    <w:p>
      <w:pPr>
        <w:spacing w:after="120" w:line="276" w:lineRule="auto"/>
        <w:jc w:val="both"/>
      </w:pPr>
      <w:r>
        <w:t>t</w:t>
      </w:r>
    </w:p>
    <w:p>
      <w:pPr>
        <w:spacing w:before="200" w:after="60"/>
      </w:pPr>
      <w:r>
        <w:rPr>
          <w:b/>
          <w:color w:val="B8860B"/>
          <w:sz w:val="24"/>
        </w:rPr>
        <w:t>INTERAÇÃO</w:t>
      </w:r>
    </w:p>
    <w:p>
      <w:pPr>
        <w:spacing w:after="120" w:line="276" w:lineRule="auto"/>
        <w:jc w:val="both"/>
      </w:pPr>
      <w:r>
        <w:t>Prezado(a) professor(d, a fideLidade ao Senhor e um dos temas centrais das Escrituras, e tambem se destaca no livro de Juízes, Sabemos que Deus deseja que seu povo permaneÇa firme em seu retacionamento com E[e, manifestando obediência, l, ealdade e amor, mesmo diante das adversidades, Nesta [ição, analisaremos o fracasso de lsrael no avanÇo da possessão e assentamento na terra de</w:t>
      </w:r>
    </w:p>
    <w:p>
      <w:pPr>
        <w:spacing w:after="120" w:line="276" w:lineRule="auto"/>
        <w:jc w:val="both"/>
      </w:pPr>
      <w:r>
        <w:t>L</w:t>
      </w:r>
    </w:p>
    <w:p>
      <w:pPr>
        <w:spacing w:after="120" w:line="276" w:lineRule="auto"/>
        <w:jc w:val="both"/>
      </w:pPr>
      <w:r>
        <w:t>^lllaCanaã, marcado pelo medo e pela conivência com o pecado da idolatria presente naquela região, Este estudo representa uma valiosa oportunidade para refletirmos com os alunos sobre o valor e os custos da fidel.idade a Deus em um mundo que constantemente tenta nos afastar dEl, e. No decorrer da Lição, reforce aos alunos que</w:t>
      </w:r>
    </w:p>
    <w:p>
      <w:pPr>
        <w:spacing w:after="120" w:line="276" w:lineRule="auto"/>
        <w:jc w:val="both"/>
      </w:pPr>
      <w:r>
        <w:t>a fidel.idade e uma escolha diaria, uma Luta constante contra nos mesmos e contra o pecado, E uma batatha desafiadora, mas podemos confiar que o Senhor, que e fiet (Dt 7.9), recompensara justamente aqueles que perseveram ate o fim Ap z, tcD.</w:t>
      </w:r>
    </w:p>
    <w:p>
      <w:pPr>
        <w:spacing w:after="120" w:line="276" w:lineRule="auto"/>
        <w:jc w:val="both"/>
      </w:pPr>
      <w:r>
        <w:t>Professor(a), neste estudo explore com seus alunos o tema da fidel, idade a Deus fazendo uso de uma discussão apl.icada, Promova um dialogo com os seus alunos a respeito de como as tentações e os desafios enfrentados pelo povo de lsrael reftetem as situações atuais. Pergunte a e[es quais "ídotos" podem estar presentes em suas vidas hoje (não apenas religiosos, mas materiais, sociais, relacionamentos, entre outros) e como podem manter a fidetidade a Deus, UtiLize perguntas abertas para verificar a compreensão e o envolvimento dos alunos, FaÇa perguntas como, O que significe ser frel o Deus em meio às dificuldodes?</w:t>
      </w:r>
    </w:p>
    <w:p>
      <w:pPr>
        <w:spacing w:after="120" w:line="276" w:lineRule="auto"/>
        <w:jc w:val="both"/>
      </w:pPr>
      <w:r>
        <w:t>Quois lições podemos oprender do povo de lsroel paro a nosso caminhada cristo? Como podemos resistir o idolotrio em nossos dios? Finalize o debate destacando que ser fiel a Deus em meio as dificuLdades significa confiar nE[e e permanecer obediente aos seus ensinamentos, mesmo diante de pressões e desafios. Ressalte que a historia do povo de lsrael nos ensina sobre a importância da obediência, da confianÇa em Deus e das consequências do afastamento espirituat. Lembre-os de que Deus sempre oferece oportunidades de arrependimento e recomeÇo. Exp[ique que, nos dias atuais, a idolatria pode se manifestar de diferentes formas, como a busca excessiva por bens, status ou aprovaÇão sociaL, E resistir a essas influências exige colocar Deus em primeiro lugar e cuttivar um relacionamento constante com ELe. Encorale os alunos a apticarem essas Lições em sua caminhada cristã,</w:t>
      </w:r>
    </w:p>
    <w:p>
      <w:pPr>
        <w:spacing w:after="120" w:line="276" w:lineRule="auto"/>
        <w:jc w:val="both"/>
      </w:pPr>
      <w:r>
        <w:t>TEXTO B BLICO</w:t>
      </w:r>
    </w:p>
    <w:p>
      <w:pPr>
        <w:spacing w:after="120" w:line="276" w:lineRule="auto"/>
        <w:jc w:val="both"/>
      </w:pPr>
      <w:r>
        <w:t>Juízes 2.L-6,10-13! E subiu o Anjo do Senhor de Gitgat a Boquim e disse: Do Egito vos fiz subir, e vos trouxe a terra que a vossos pais</w:t>
      </w:r>
    </w:p>
    <w:p>
      <w:pPr>
        <w:spacing w:after="120" w:line="276" w:lineRule="auto"/>
        <w:jc w:val="both"/>
      </w:pPr>
      <w:r>
        <w:t>tinha jurado, e disse: Nunca invalidarei o meu concerto convosco. z E, quanto a vós, não fareis concerto com os moradores desta terra; onfes, derrubareis os seus altares, Mas vos não obedecestes a minha voz, Por que fizestes isso? 3 Pe[o que tambem eu disse: Não os expetirei de diante de vos, antes, estarão</w:t>
      </w:r>
    </w:p>
    <w:p>
      <w:pPr>
        <w:spacing w:after="120" w:line="276" w:lineRule="auto"/>
        <w:jc w:val="both"/>
      </w:pPr>
      <w:r>
        <w:t>as vossas costas, e os seus deuses vos serão por [aço. 4 E sucedeu que, fatando o Anjo do Senhor estas palavras a todos os filhos de</w:t>
      </w:r>
    </w:p>
    <w:p>
      <w:pPr>
        <w:spacing w:after="120" w:line="276" w:lineRule="auto"/>
        <w:jc w:val="both"/>
      </w:pPr>
      <w:r>
        <w:t>lsraeL o povo levantou a sua voz e chorou. 5 PeLo que chamaram aquele lugar Boquim; e sacrificaram ali ao Senhor.</w:t>
      </w:r>
    </w:p>
    <w:p>
      <w:pPr>
        <w:spacing w:after="120" w:line="276" w:lineRule="auto"/>
        <w:jc w:val="both"/>
      </w:pPr>
      <w:r>
        <w:t>INTRODU</w:t>
      </w:r>
    </w:p>
    <w:p>
      <w:pPr>
        <w:spacing w:after="120" w:line="276" w:lineRule="auto"/>
        <w:jc w:val="both"/>
      </w:pPr>
      <w:r>
        <w:t>Nesta [ição, estudaremos o assentamento de lsrael na Terra Prometida, apos a morte de Josue, e o motivo do</w:t>
      </w:r>
    </w:p>
    <w:p>
      <w:pPr>
        <w:spacing w:after="120" w:line="276" w:lineRule="auto"/>
        <w:jc w:val="both"/>
      </w:pPr>
      <w:r>
        <w:t>seu fracasso em conquistar plenamente</w:t>
      </w:r>
    </w:p>
    <w:p>
      <w:pPr>
        <w:spacing w:after="120" w:line="276" w:lineRule="auto"/>
        <w:jc w:val="both"/>
      </w:pPr>
      <w:r>
        <w:t>a heranÇa que Deus havia prometido, Mesmo apos tantas demonstrações do poder divino, o povo vacilou em sua obediência, permitlndo que o medo, a incredul.idade e a influência das nações pagãs comprometessem sua fidel, idade ao Senhor. Apesar do início promissor com a tribo de Juda, a desobediência progressiva das demais tribos, mergulhando na idolatria e no sincretismo retigioso, trouxe consequências espirituais serias,</w:t>
      </w:r>
    </w:p>
    <w:p>
      <w:pPr>
        <w:spacing w:before="200" w:after="60"/>
      </w:pPr>
      <w:r>
        <w:rPr>
          <w:b/>
          <w:color w:val="1F3864"/>
          <w:sz w:val="30"/>
        </w:rPr>
        <w:t>I - ENTRE ÊXTOS E FRACASSOS</w:t>
      </w:r>
    </w:p>
    <w:p>
      <w:pPr>
        <w:spacing w:after="120" w:line="276" w:lineRule="auto"/>
        <w:jc w:val="both"/>
      </w:pPr>
      <w:r>
        <w:t>r. O começo promissor de Judá. Mesmo com a morte de Josue, o povo</w:t>
      </w:r>
    </w:p>
    <w:p>
      <w:pPr>
        <w:spacing w:after="120" w:line="276" w:lineRule="auto"/>
        <w:jc w:val="both"/>
      </w:pPr>
      <w:r>
        <w:t>6 E, havendo Josue despedido o povo, foram-se os filhos de lsrael, cada um a sua herdade, para possuírem a terra.</w:t>
      </w:r>
    </w:p>
    <w:p>
      <w:pPr>
        <w:spacing w:after="120" w:line="276" w:lineRule="auto"/>
        <w:jc w:val="both"/>
      </w:pPr>
      <w:r>
        <w:t>ro E foi tambem congregada toda aqueta geração a seus pais, e outra geração apos eles se levantou, que não conhecia o Senhor, nem tampouco a obra que fizera a lsrael. rr Então, fizeram os fithos de Israel o que porecio mat aos olhos do Senhor; e serviram aos baa[ins. tz E deixaram o Senhor, Deus de seus pais, que os tirara da terra do Egito, e foram-se apos outros deuses, dentre os deuses das gentes que hovio ao redor detes, e encurvaram-se a e[es, e provocaram o Senhor a ira.</w:t>
      </w:r>
    </w:p>
    <w:p>
      <w:pPr>
        <w:spacing w:after="120" w:line="276" w:lineRule="auto"/>
        <w:jc w:val="both"/>
      </w:pPr>
      <w:r>
        <w:t>13 Porquanto deixaram ao Senhor e serviram a Baa[ e a Astarote.</w:t>
      </w:r>
    </w:p>
    <w:p>
      <w:pPr>
        <w:spacing w:after="120" w:line="276" w:lineRule="auto"/>
        <w:jc w:val="both"/>
      </w:pPr>
      <w:r>
        <w:t>de lsrael sabia que precisava de uma nova lideranÇa para dar sequência a</w:t>
      </w:r>
    </w:p>
    <w:p>
      <w:pPr>
        <w:spacing w:after="120" w:line="276" w:lineRule="auto"/>
        <w:jc w:val="both"/>
      </w:pPr>
      <w:r>
        <w:t>ocupaÇão de Canaã, Por isso, consultou</w:t>
      </w:r>
    </w:p>
    <w:p>
      <w:pPr>
        <w:spacing w:after="120" w:line="276" w:lineRule="auto"/>
        <w:jc w:val="both"/>
      </w:pPr>
      <w:r>
        <w:t>ao Senhor sobre quem deveria tomar a</w:t>
      </w:r>
    </w:p>
    <w:p>
      <w:pPr>
        <w:spacing w:after="120" w:line="276" w:lineRule="auto"/>
        <w:jc w:val="both"/>
      </w:pPr>
      <w:r>
        <w:t>frente das conquistas Uz r.il, Deus então responde e indica a tnbo de Juda para</w:t>
      </w:r>
    </w:p>
    <w:p>
      <w:pPr>
        <w:spacing w:after="120" w:line="276" w:lineRule="auto"/>
        <w:jc w:val="both"/>
      </w:pPr>
      <w:r>
        <w:t>essa tarefa, com a promessa de que lhe</w:t>
      </w:r>
    </w:p>
    <w:p>
      <w:pPr>
        <w:spacing w:after="120" w:line="276" w:lineRule="auto"/>
        <w:jc w:val="both"/>
      </w:pPr>
      <w:r>
        <w:t>daria a terra na sua mão Uzt.z), E com base nessa garantia que os judaítas,</w:t>
      </w:r>
    </w:p>
    <w:p>
      <w:pPr>
        <w:spacing w:after="120" w:line="276" w:lineRule="auto"/>
        <w:jc w:val="both"/>
      </w:pPr>
      <w:r>
        <w:t>depois de se unirem a tribo de Simeão, conseguem vitorias em diversas e importantes cidades, inctuindo Bezeque,</w:t>
      </w:r>
    </w:p>
    <w:p>
      <w:pPr>
        <w:spacing w:after="120" w:line="276" w:lineRule="auto"/>
        <w:jc w:val="both"/>
      </w:pPr>
      <w:r>
        <w:t>Jerusalem, Hebrom, Debir, Zefate / Horma, Gaza, Asquelom e Ecrom, alem de conquistas nas regiões das montanhas, do Neguebe e da ptanície. z. Força divina e união fraterna. As vitorias alcançadas por Judá foram resultado direto da presenÇa e atuação de Deus junto a tribo Uz t, q), Não foi</w:t>
      </w:r>
    </w:p>
    <w:p>
      <w:pPr>
        <w:spacing w:after="120" w:line="276" w:lineRule="auto"/>
        <w:jc w:val="both"/>
      </w:pPr>
      <w:r>
        <w:t>a força mititar ou a estrategia humana</w:t>
      </w:r>
    </w:p>
    <w:p>
      <w:pPr>
        <w:spacing w:after="120" w:line="276" w:lineRule="auto"/>
        <w:jc w:val="both"/>
      </w:pPr>
      <w:r>
        <w:t>JOVENS 13</w:t>
      </w:r>
    </w:p>
    <w:p>
      <w:pPr>
        <w:spacing w:after="120" w:line="276" w:lineRule="auto"/>
        <w:jc w:val="both"/>
      </w:pPr>
      <w:r>
        <w:t>que garantiu o sucesso, mas sim o fato de que Yohweh estava com e[es. Da mesma forma, em nossas lutas pessoais e espirituais, a verdadeira vitoria so e possívet quando caminhamos em obediência a Palavra de Deus e dependemos da sua presença, A[em disso, o gesto da Tribo de Juda, ao unir forças com a Tribo de Simeão, ensina um princípio importante: Deus tambem nos concede companheiros de fé para nos auxiliar na jornada, Há momentos em que o apoio mutuo, a comunhão e a cooperação com nossos irmãos na fé são instrumentos do proprio Senhor para fortalecer-nos nas batalhas da vida (Rm tzlo, t3; GL 6, z).</w:t>
      </w:r>
    </w:p>
    <w:p>
      <w:pPr>
        <w:spacing w:before="120" w:after="60"/>
      </w:pPr>
      <w:r>
        <w:rPr>
          <w:b/>
          <w:color w:val="2E5B8A"/>
          <w:sz w:val="26"/>
        </w:rPr>
        <w:t>3. Conquista parciat e fracassos.</w:t>
      </w:r>
    </w:p>
    <w:p>
      <w:pPr>
        <w:spacing w:after="120" w:line="276" w:lineRule="auto"/>
        <w:jc w:val="both"/>
      </w:pPr>
      <w:r>
        <w:t>Apesar do êxito de Judá nas conquistas</w:t>
      </w:r>
    </w:p>
    <w:p>
      <w:pPr>
        <w:spacing w:after="120" w:line="276" w:lineRule="auto"/>
        <w:jc w:val="both"/>
      </w:pPr>
      <w:r>
        <w:t>iniciais, a sua vitoria foi incompleta. E[es</w:t>
      </w:r>
    </w:p>
    <w:p>
      <w:pPr>
        <w:spacing w:after="120" w:line="276" w:lineRule="auto"/>
        <w:jc w:val="both"/>
      </w:pPr>
      <w:r>
        <w:t>não conseguiram expulsar os habitantes dos vales, porque esses, diz o texto, possuíam carros de ferro para guerra Uz</w:t>
      </w:r>
    </w:p>
    <w:p>
      <w:pPr>
        <w:spacing w:after="120" w:line="276" w:lineRule="auto"/>
        <w:jc w:val="both"/>
      </w:pPr>
      <w:r>
        <w:t>119). Mesmo o Senhor estando com e[es, não puderam vencer estes inimigos. Por quê? Certamente não porque Deus não pudesse, afinat El.e e o Senhor da guerra</w:t>
      </w:r>
    </w:p>
    <w:p>
      <w:pPr>
        <w:spacing w:after="120" w:line="276" w:lineRule="auto"/>
        <w:jc w:val="both"/>
      </w:pPr>
      <w:r>
        <w:t>(Sl. z+,8) e queima os carros no fogo (SL</w:t>
      </w:r>
    </w:p>
    <w:p>
      <w:pPr>
        <w:spacing w:before="120" w:after="60"/>
      </w:pPr>
      <w:r>
        <w:rPr>
          <w:b/>
          <w:color w:val="2E5B8A"/>
          <w:sz w:val="26"/>
        </w:rPr>
        <w:t>46.9). Fica claro que a tribo de Juda,</w:t>
      </w:r>
    </w:p>
    <w:p>
      <w:pPr>
        <w:spacing w:after="120" w:line="276" w:lineRule="auto"/>
        <w:jc w:val="both"/>
      </w:pPr>
      <w:r>
        <w:t>nessa ocasião, não teve fé e coragem suficiente para confiar no poder de Deus, comparando suas armas humanas com</w:t>
      </w:r>
    </w:p>
    <w:p>
      <w:pPr>
        <w:spacing w:after="120" w:line="276" w:lineRule="auto"/>
        <w:jc w:val="both"/>
      </w:pPr>
      <w:r>
        <w:t>as dos inimigos. Sempre que o crente faz isso, ele fracassa e não obtem vitoria, pois olha as batalhas pe[os olhos humanos, Muitas vezes não conseguimos alcançar aquilo que Deus nos reservou por causa do medo e da desobediência. Isso mostra que o poder de Deus não anula a responsabilidade de seu povo.</w:t>
      </w:r>
    </w:p>
    <w:p>
      <w:pPr>
        <w:spacing w:after="120" w:line="276" w:lineRule="auto"/>
        <w:jc w:val="both"/>
      </w:pPr>
      <w:r>
        <w:t>Pior ainda fizeram as outras tribos. A segunda parte do capítulo mostra um cenario de completo fracasso. Em vez</w:t>
      </w:r>
    </w:p>
    <w:p>
      <w:pPr>
        <w:spacing w:after="120" w:line="276" w:lineRule="auto"/>
        <w:jc w:val="both"/>
      </w:pPr>
      <w:r>
        <w:t>14lovENS</w:t>
      </w:r>
    </w:p>
    <w:p>
      <w:pPr>
        <w:spacing w:after="120" w:line="276" w:lineRule="auto"/>
        <w:jc w:val="both"/>
      </w:pPr>
      <w:r>
        <w:t>de repelir os inimigos, assentaram-se e conviveram com eles (vv, zr-36). Tribos de Benjamim, Manasses, Efraim, Zebulom, Aser e Nafta[i permitiram que os cananeus permanecessem entre e[es, muitas vezes sujeitando-os a trabalhos forçados em vez de obedecer plenamente a ordem divina. lsso mostra que o povo escolheu o caminho da conveniência, não o da fidel, idade.</w:t>
      </w:r>
    </w:p>
    <w:p>
      <w:pPr>
        <w:spacing w:after="120" w:line="276" w:lineRule="auto"/>
        <w:jc w:val="both"/>
      </w:pPr>
      <w:r>
        <w:t>sUBSÍDp ffi "Uma importante razão por que os israelitas não puderam expulsar todos os inimigos cananeus foi, de fato, que estes poderiam permanecer na terra como instrumentos sempre que Yahweh precisasse disciplinar seu povo, Tambem estes inimigos poderiam servir como um teste de lealdade a Yshweh, e treinar a nova geração de israetitas na arte de fazer guerra. Os inimigos que permaneceram na terra - os filisteus, cananeus, sidônios e heveus - habitavam na planície costeira ou na região mais baixa do vale de Baca, ao node da Galileia. A[em disso, havia varios outros povos (amorreus,</w:t>
      </w:r>
    </w:p>
    <w:p>
      <w:pPr>
        <w:spacing w:after="120" w:line="276" w:lineRule="auto"/>
        <w:jc w:val="both"/>
      </w:pPr>
      <w:r>
        <w:t>hititas e jebuseus) com os quais lsrael se envotveu por meio de casamentos mistos e adoraÇão religiosa sincretista.'</w:t>
      </w:r>
    </w:p>
    <w:p>
      <w:pPr>
        <w:spacing w:after="120" w:line="276" w:lineRule="auto"/>
        <w:jc w:val="both"/>
      </w:pPr>
      <w:r>
        <w:t>ff"tfnntt, zug*ne H, Histório de lsroel noAntrgo Testamento, Rio de Janeiro: CPAD, zoot, p. t6d,</w:t>
      </w:r>
    </w:p>
    <w:p>
      <w:pPr>
        <w:spacing w:before="200" w:after="60"/>
      </w:pPr>
      <w:r>
        <w:rPr>
          <w:b/>
          <w:color w:val="1F3864"/>
          <w:sz w:val="30"/>
        </w:rPr>
        <w:t>II - O ANJO DO SENHOR RE-</w:t>
      </w:r>
    </w:p>
    <w:p>
      <w:pPr>
        <w:spacing w:after="120" w:line="276" w:lineRule="auto"/>
        <w:jc w:val="both"/>
      </w:pPr>
      <w:r>
        <w:t>PREENDE OS ISRAELITAS r. Deus fala. Não foi por falta de força e recursos que os israelitas não conseguiram derrotar todos os inimigos de Canaã. O capítulo 2 mostra que não era uma questão de capacidade, mas de vontade. lsso se torna evidente pela repreensão do Anjo do Senhor Uz z.t). Não se tratava de um anjo qualquer,</w:t>
      </w:r>
    </w:p>
    <w:p>
      <w:pPr>
        <w:spacing w:after="120" w:line="276" w:lineRule="auto"/>
        <w:jc w:val="both"/>
      </w:pPr>
      <w:r>
        <w:t>mas a teofania do proprio Deus, dizendo: "Do Egito vos fiz subir, e vos trouxe a terra que a vossos pais tinha jurado, e</w:t>
      </w:r>
    </w:p>
    <w:p>
      <w:pPr>
        <w:spacing w:after="120" w:line="276" w:lineRule="auto"/>
        <w:jc w:val="both"/>
      </w:pPr>
      <w:r>
        <w:t>disse: Nunca inva[idarei o meu concerto convosco". E[e relembra que, pelo seu poder, o povo foi Liberto da escravidão. Coloca em contraste a sua fidel.idade com a infidetidade da nação. Enquanto garante que não inva[idaria a sua alianÇa, os israelitas desobedeceram a sua voz,</w:t>
      </w:r>
    </w:p>
    <w:p>
      <w:pPr>
        <w:spacing w:after="120" w:line="276" w:lineRule="auto"/>
        <w:jc w:val="both"/>
      </w:pPr>
      <w:r>
        <w:t>fazendo um concerto com os moradores da terra. Devemos recordar que Deus exige exclusividade (Mt 6, e 4', Tg 4.4), z. Adesobediência do povo. O Se-</w:t>
      </w:r>
    </w:p>
    <w:p>
      <w:pPr>
        <w:spacing w:after="120" w:line="276" w:lineRule="auto"/>
        <w:jc w:val="both"/>
      </w:pPr>
      <w:r>
        <w:t>nhor foi claro em dizer que o povo havia desobedecido a aliança, aliando-se aos</w:t>
      </w:r>
    </w:p>
    <w:p>
      <w:pPr>
        <w:spacing w:after="120" w:line="276" w:lineRule="auto"/>
        <w:jc w:val="both"/>
      </w:pPr>
      <w:r>
        <w:t>cananeus e adorando seus fatsos deuses.</w:t>
      </w:r>
    </w:p>
    <w:p>
      <w:pPr>
        <w:spacing w:after="120" w:line="276" w:lineRule="auto"/>
        <w:jc w:val="both"/>
      </w:pPr>
      <w:r>
        <w:t>A pergunta retorica de Deus evidencia a incoerência dessa atitude: 'Por que fizestes isso?- (v, z). Como pôde o povo</w:t>
      </w:r>
    </w:p>
    <w:p>
      <w:pPr>
        <w:spacing w:after="120" w:line="276" w:lineRule="auto"/>
        <w:jc w:val="both"/>
      </w:pPr>
      <w:r>
        <w:t>abandonar o Senhor, que os libeftou da</w:t>
      </w:r>
    </w:p>
    <w:p>
      <w:pPr>
        <w:spacing w:after="120" w:line="276" w:lineRule="auto"/>
        <w:jc w:val="both"/>
      </w:pPr>
      <w:r>
        <w:t>escravidão, guiou-os pelo deserto com</w:t>
      </w:r>
    </w:p>
    <w:p>
      <w:pPr>
        <w:spacing w:after="120" w:line="276" w:lineRule="auto"/>
        <w:jc w:val="both"/>
      </w:pPr>
      <w:r>
        <w:t>sinais e prodígios, e os conduziuate uma</w:t>
      </w:r>
    </w:p>
    <w:p>
      <w:pPr>
        <w:spacing w:after="120" w:line="276" w:lineRule="auto"/>
        <w:jc w:val="both"/>
      </w:pPr>
      <w:r>
        <w:t>terra que manava leite e meL triunfando sobre inimigos ao longo do caminho? Mesmo cercada de tantos atos de graça</w:t>
      </w:r>
    </w:p>
    <w:p>
      <w:pPr>
        <w:spacing w:after="120" w:line="276" w:lineRule="auto"/>
        <w:jc w:val="both"/>
      </w:pPr>
      <w:r>
        <w:t>e fideLidade divina, a nação escolheu o caminho da desobediência.</w:t>
      </w:r>
    </w:p>
    <w:p>
      <w:pPr>
        <w:spacing w:before="120" w:after="60"/>
      </w:pPr>
      <w:r>
        <w:rPr>
          <w:b/>
          <w:color w:val="2E5B8A"/>
          <w:sz w:val="26"/>
        </w:rPr>
        <w:t>3. Choro e remorso. Como conse-</w:t>
      </w:r>
    </w:p>
    <w:p>
      <w:pPr>
        <w:spacing w:after="120" w:line="276" w:lineRule="auto"/>
        <w:jc w:val="both"/>
      </w:pPr>
      <w:r>
        <w:t>quência, Deus tambem não expulsaria os moradores da terra, de sorte que seriam adversários de lsrael, Essa permis-</w:t>
      </w:r>
    </w:p>
    <w:p>
      <w:pPr>
        <w:spacing w:after="120" w:line="276" w:lineRule="auto"/>
        <w:jc w:val="both"/>
      </w:pPr>
      <w:r>
        <w:t>são divina era uma forma de disciplinar o</w:t>
      </w:r>
    </w:p>
    <w:p>
      <w:pPr>
        <w:spacing w:after="120" w:line="276" w:lineRule="auto"/>
        <w:jc w:val="both"/>
      </w:pPr>
      <w:r>
        <w:t>seu povo, pois o pecado desperta a sua</w:t>
      </w:r>
    </w:p>
    <w:p>
      <w:pPr>
        <w:spacing w:after="120" w:line="276" w:lineRule="auto"/>
        <w:jc w:val="both"/>
      </w:pPr>
      <w:r>
        <w:t>ira, Deus estava ensinando os custos da desobediência. Os ídolos seriam como armadilhas para testar a fidel.idade do povo. Diante deste veredito, o povo levantou a sua voz e chorou, tambem ofereceu sacrifícios Uz 2,4,5). Embora tenha reconhecido a gravidade da sua desobediência, não mudou de atitude. Conforme veremos na sequência, não</w:t>
      </w:r>
    </w:p>
    <w:p>
      <w:pPr>
        <w:spacing w:after="120" w:line="276" w:lineRule="auto"/>
        <w:jc w:val="both"/>
      </w:pPr>
      <w:r>
        <w:t>houve arrependimento genuíno por parte do povo, aumentando cada vez mais sua infidelidade, +E preciso atentar para os ciclos de pecado e confissão do povo e todas as suas terríveis consequências, Daí a importância de se destacar que a vida cristã deve ser um caminhar ininterrupto de comunhão com o Senhor, Aqueles que veem a vida cristã como um cicto de pecado, confissão, restauração, obediência temporaria e pecado outra vez, não entenderam a mensagem deste livro do Antigo Testamento pois,</w:t>
      </w:r>
    </w:p>
    <w:p>
      <w:pPr>
        <w:spacing w:after="120" w:line="276" w:lineRule="auto"/>
        <w:jc w:val="both"/>
      </w:pPr>
      <w:r>
        <w:t>a cada vez que decidimos nos aventurar no pecado, temos a possibitidade de ir mais a[em, Deus está sempre disposto</w:t>
      </w:r>
    </w:p>
    <w:p>
      <w:pPr>
        <w:spacing w:after="120" w:line="276" w:lineRule="auto"/>
        <w:jc w:val="both"/>
      </w:pPr>
      <w:r>
        <w:t>a nos aceitar de vo[ta, mas o pecado ira, em uttima analise, endurecer os nossos corações contra E[e, Vigiemosl</w:t>
      </w:r>
    </w:p>
    <w:p>
      <w:pPr>
        <w:spacing w:before="200" w:after="60"/>
      </w:pPr>
      <w:r>
        <w:rPr>
          <w:b/>
          <w:color w:val="1F3864"/>
          <w:sz w:val="30"/>
        </w:rPr>
        <w:t>III - VIVENDO ENTRE íNOIOS</w:t>
      </w:r>
    </w:p>
    <w:p>
      <w:pPr>
        <w:spacing w:after="120" w:line="276" w:lineRule="auto"/>
        <w:jc w:val="both"/>
      </w:pPr>
      <w:r>
        <w:t>t. Uma geração rebelde. Ate Juízes</w:t>
      </w:r>
    </w:p>
    <w:p>
      <w:pPr>
        <w:spacing w:before="120" w:after="60"/>
      </w:pPr>
      <w:r>
        <w:rPr>
          <w:b/>
          <w:color w:val="2E5B8A"/>
          <w:sz w:val="26"/>
        </w:rPr>
        <w:t>2.5 temos uma apresentação do cenário</w:t>
      </w:r>
    </w:p>
    <w:p>
      <w:pPr>
        <w:spacing w:after="120" w:line="276" w:lineRule="auto"/>
        <w:jc w:val="both"/>
      </w:pPr>
      <w:r>
        <w:t>geral da situação do povo, retratando</w:t>
      </w:r>
    </w:p>
    <w:p>
      <w:pPr>
        <w:spacing w:after="120" w:line="276" w:lineRule="auto"/>
        <w:jc w:val="both"/>
      </w:pPr>
      <w:r>
        <w:t>o perfit da geraÇão seguinte. Essa nova geração "não conhecia o Senhor, nem tampouco a obra que fizera a lsraet" (Jz</w:t>
      </w:r>
    </w:p>
    <w:p>
      <w:pPr>
        <w:spacing w:after="120" w:line="276" w:lineRule="auto"/>
        <w:jc w:val="both"/>
      </w:pPr>
      <w:r>
        <w:t>z.LeD. Não e que eles não soubessem da existência de Yohweh e dos seus grandiosos feitos. E[es tinham informações, mas não tinham corações discipulados. Conheciam a historia, mas não tinham intimidade com o Deus da historia. Não basta saber o que Deus fez no passado, e preciso continuar a crer no seu poder no presente, E tragico quando uma nova geração se tevanta e</w:t>
      </w:r>
    </w:p>
    <w:p>
      <w:pPr>
        <w:spacing w:after="120" w:line="276" w:lineRule="auto"/>
        <w:jc w:val="both"/>
      </w:pPr>
      <w:r>
        <w:t>se esquece completamente das antigas lideranÇas e como Deus agiu por meio delas. Essa passagem e um claro alerta para não incorrermos no esquecimento deliberado das nossas origens.</w:t>
      </w:r>
    </w:p>
    <w:p>
      <w:pPr>
        <w:spacing w:after="120" w:line="276" w:lineRule="auto"/>
        <w:jc w:val="both"/>
      </w:pPr>
      <w:r>
        <w:t>IOVENS 15</w:t>
      </w:r>
    </w:p>
    <w:p>
      <w:pPr>
        <w:spacing w:after="120" w:line="276" w:lineRule="auto"/>
        <w:jc w:val="both"/>
      </w:pPr>
      <w:r>
        <w:t>z. O pecado da idotatria. A partir deste ponto, observa-se o crescente declínio espiritual da nação de lsrael. O povo abandonou o Senhor e passou</w:t>
      </w:r>
    </w:p>
    <w:p>
      <w:pPr>
        <w:spacing w:after="120" w:line="276" w:lineRule="auto"/>
        <w:jc w:val="both"/>
      </w:pPr>
      <w:r>
        <w:t>a adorar os ídolos dos cananeus, especialmente Baa[ e Astarole Uz z.tz, t3).</w:t>
      </w:r>
    </w:p>
    <w:p>
      <w:pPr>
        <w:spacing w:after="120" w:line="276" w:lineRule="auto"/>
        <w:jc w:val="both"/>
      </w:pPr>
      <w:r>
        <w:t>Baa[ significa senhor, mestre ou dono em hebraico e em outras línguas semíticas, Era uma divindade cultuada entre os fenícios e cananeus, considerado o deus da fertilidade, da chuva e da tempestade, O termo "baalins" (Jz z.tt) refere-se as diferentes manifestações regionais desse ído[o, cada uma com praticas e nomes específicos kf, z Rs r.z; Jz B.lS). Astarote (tambem chamada de Asera)</w:t>
      </w:r>
    </w:p>
    <w:p>
      <w:pPr>
        <w:spacing w:after="120" w:line="276" w:lineRule="auto"/>
        <w:jc w:val="both"/>
      </w:pPr>
      <w:r>
        <w:t>era tida como a deusa da fertil.idade, do amor e da guerra. A adoração a esses falsos deuses estava frequentemente Ligada a ritos lascivos e a prostituição cu[tuat (r Rs t4,24', z Rs 23.7), alem de envolver sacrifícios humanos, inctusive de crianÇas, que eram queimadas como holocaustos Ur rg.d,</w:t>
      </w:r>
    </w:p>
    <w:p>
      <w:pPr>
        <w:spacing w:before="120" w:after="60"/>
      </w:pPr>
      <w:r>
        <w:rPr>
          <w:b/>
          <w:color w:val="2E5B8A"/>
          <w:sz w:val="26"/>
        </w:rPr>
        <w:t>3. Contaminação e sincretismo,</w:t>
      </w:r>
    </w:p>
    <w:p>
      <w:pPr>
        <w:spacing w:after="120" w:line="276" w:lineRule="auto"/>
        <w:jc w:val="both"/>
      </w:pPr>
      <w:r>
        <w:t>Por essas características, Deus havia ordenado que os cananeus fossem expulsos da terra, Eram extremamente maldosos e moratmente corrompidos (Lv r8, z4-3o; Dt r8.g-Lz), e o tempo do juizo divino havia chegado (cf. Gn 15.16), Deus não queria que o seu povo se corrompesse. Contudo, em vez disso, os israelitas se deixaram contaminar e</w:t>
      </w:r>
    </w:p>
    <w:p>
      <w:pPr>
        <w:spacing w:after="120" w:line="276" w:lineRule="auto"/>
        <w:jc w:val="both"/>
      </w:pPr>
      <w:r>
        <w:t>se acomodaram aos padrões abomináveis da região, adotando o sincretismo religioso. A ira de Deus se acendeu e o juízo veio sobre lsrael, permitindo que fossem saqueados e subjugados pelos inimigos (Jz 2U), O proprio Deus passou a estar contra o seu povo Uz z, t5). No entanto, por sua misericordia, o Senhor se compadecia e enviava osjuízes para</w:t>
      </w:r>
    </w:p>
    <w:p>
      <w:pPr>
        <w:spacing w:after="120" w:line="276" w:lineRule="auto"/>
        <w:jc w:val="both"/>
      </w:pPr>
      <w:r>
        <w:t>16lovENS</w:t>
      </w:r>
    </w:p>
    <w:p>
      <w:pPr>
        <w:spacing w:after="120" w:line="276" w:lineRule="auto"/>
        <w:jc w:val="both"/>
      </w:pPr>
      <w:r>
        <w:t>dar livramento, Então, os juízes eram instrumentos divinos para a salvaÇão do seu povo. Infelizmente, passado o período de livramento, o povo vo[tava a se corromper mais ainda, seguindo outros deuses Uz zld.</w:t>
      </w:r>
    </w:p>
    <w:p>
      <w:pPr>
        <w:spacing w:before="120" w:after="60"/>
      </w:pPr>
      <w:r>
        <w:rPr>
          <w:b/>
          <w:color w:val="2E5B8A"/>
          <w:sz w:val="26"/>
        </w:rPr>
        <w:t>4. Mantendo a fidel.idade hoje. Esse</w:t>
      </w:r>
    </w:p>
    <w:p>
      <w:pPr>
        <w:spacing w:after="120" w:line="276" w:lineRule="auto"/>
        <w:jc w:val="both"/>
      </w:pPr>
      <w:r>
        <w:t>episodio iniciaL de lsrael dentro de Canaã serve de alerta para os cristãos da atualidade. Vivemos em um mundo de pturalismo religioso, cujos ídolos tentam nos seduzir de diversas formas, assim como fizeram com os israetitas. Não somente ídolos religiosos, mas ídolos</w:t>
      </w:r>
    </w:p>
    <w:p>
      <w:pPr>
        <w:spacing w:after="120" w:line="276" w:lineRule="auto"/>
        <w:jc w:val="both"/>
      </w:pPr>
      <w:r>
        <w:t>materiais, políticos e pessoais, A geração depois de Josue sucumbiu por mesclar a fe em Deus com as falsas religiões</w:t>
      </w:r>
    </w:p>
    <w:p>
      <w:pPr>
        <w:spacing w:after="120" w:line="276" w:lineRule="auto"/>
        <w:jc w:val="both"/>
      </w:pPr>
      <w:r>
        <w:t>cananeias. Devemos proteger os nossos corações, com a Palavra do Senhor, e nos afastar de qua[quer idolatria (r Co</w:t>
      </w:r>
    </w:p>
    <w:p>
      <w:pPr>
        <w:spacing w:after="120" w:line="276" w:lineRule="auto"/>
        <w:jc w:val="both"/>
      </w:pPr>
      <w:r>
        <w:t>Lo, t4', Cl.g, S; Dt rr,16; Mt 6, zt, z4).</w:t>
      </w:r>
    </w:p>
    <w:p>
      <w:pPr>
        <w:spacing w:after="120" w:line="276" w:lineRule="auto"/>
        <w:jc w:val="both"/>
      </w:pPr>
      <w:r>
        <w:t>SUBSíDP ffi "Por que a idotatria era tão atrativa para os israel.itas? Havia varios favores envotvidos, (r) Os israelitas estavam rodeados por naçÕes pagãs (isto e, povos ateus, ou povos que seguiam muitos falsos deuses, de muitas formas diferentes); que acreditavam que adorar varios deuses era atgo superior a adorar um unico Deus. Em outras patavras, eles sentiam que quanto mais deuses, methor.</w:t>
      </w:r>
    </w:p>
    <w:p>
      <w:pPr>
        <w:spacing w:after="120" w:line="276" w:lineRule="auto"/>
        <w:jc w:val="both"/>
      </w:pPr>
      <w:r>
        <w:t>O povo de Deus constantemente imitava as mas praticas religrosas e o modo de vida das nações vizinhas, em vez de obedecer ao mandamento de Deus de se conservar puro (isto e, moralmente e espiritualmente puro e devotado a Deus) e de separar-se dessas nações e de seus maus costumes."</w:t>
      </w:r>
    </w:p>
    <w:p>
      <w:pPr>
        <w:spacing w:after="120" w:line="276" w:lineRule="auto"/>
        <w:jc w:val="both"/>
      </w:pPr>
      <w:r>
        <w:t>{Bíblia de Btudo Pentxostalãdição Global. Rio de Janeiro: CPAD, 2024, p. 476)</w:t>
      </w:r>
    </w:p>
    <w:p>
      <w:pPr>
        <w:spacing w:after="120" w:line="276" w:lineRule="auto"/>
        <w:jc w:val="both"/>
      </w:pPr>
      <w:r>
        <w:t>ESTANTE DO PROFESSOR</w:t>
      </w:r>
    </w:p>
    <w:p>
      <w:pPr>
        <w:spacing w:after="120" w:line="276" w:lineRule="auto"/>
        <w:jc w:val="both"/>
      </w:pPr>
      <w:r>
        <w:t>MERRIL, Eugene H, Historia de lsrael no Antigo Testamento, Rio de Janeíro: CPAD, zoot, ffi _-1,, M</w:t>
      </w:r>
    </w:p>
    <w:p>
      <w:pPr>
        <w:spacing w:after="120" w:line="276" w:lineRule="auto"/>
        <w:jc w:val="both"/>
      </w:pPr>
      <w:r>
        <w:t>='.-*=o- O coNcLUSÃo</w:t>
      </w:r>
    </w:p>
    <w:p>
      <w:pPr>
        <w:spacing w:after="120" w:line="276" w:lineRule="auto"/>
        <w:jc w:val="both"/>
      </w:pPr>
      <w:r>
        <w:t>OnoRADAREVrsÃo t. Qua[tribo de lsrael Deus determinou que assumisse a liderança para dar sequência as conquistas? Tribo de Juda z, O que o gesto da Tribo de Judá em unir forças com a Tribo de Simeão nos ensina? Nos ensina um principio importante: Deus tambem nos concede companheiros de fe para nos auxiliar</w:t>
      </w:r>
    </w:p>
    <w:p>
      <w:pPr>
        <w:spacing w:after="120" w:line="276" w:lineRule="auto"/>
        <w:jc w:val="both"/>
      </w:pPr>
      <w:r>
        <w:t>na jornada</w:t>
      </w:r>
    </w:p>
    <w:p>
      <w:pPr>
        <w:spacing w:before="120" w:after="60"/>
      </w:pPr>
      <w:r>
        <w:rPr>
          <w:b/>
          <w:color w:val="2E5B8A"/>
          <w:sz w:val="26"/>
        </w:rPr>
        <w:t>3. Quem é o Anjo do Senhor em Juízes</w:t>
      </w:r>
    </w:p>
    <w:p>
      <w:pPr>
        <w:spacing w:after="120" w:line="276" w:lineRule="auto"/>
        <w:jc w:val="both"/>
      </w:pPr>
      <w:r>
        <w:t>z, t? A teofania do proprio Deus, 4, Quem era Baa[?</w:t>
      </w:r>
    </w:p>
    <w:p>
      <w:pPr>
        <w:spacing w:after="120" w:line="276" w:lineRule="auto"/>
        <w:jc w:val="both"/>
      </w:pPr>
      <w:r>
        <w:t>BaaLsignifica senhor, mestre ou dono ern hebraico e em outras Línguas semíticas. Era uma divindade cultuada entre os fenícios e cananeus, considerado o deus da fertiLidade, da chuva e da tempestade. S, Por que Deus ordenou que os cananeus fossem exputsos da terra? Por essas características, Deus havia ordenado que os cananeus fossem expulsos da terra Eram extremamente maldosos e moralmente corrompidos (Lv rB z4-3o; Dt</w:t>
      </w:r>
    </w:p>
    <w:p>
      <w:pPr>
        <w:spacing w:after="120" w:line="276" w:lineRule="auto"/>
        <w:jc w:val="both"/>
      </w:pPr>
      <w:r>
        <w:t>rB g-re), e o tempo do 1uízo divino havia chegado (cf Gn rS 16)</w:t>
      </w:r>
    </w:p>
    <w:p>
      <w:pPr>
        <w:spacing w:after="120" w:line="276" w:lineRule="auto"/>
        <w:jc w:val="both"/>
      </w:pPr>
      <w:r>
        <w:t># E</w:t>
      </w:r>
    </w:p>
    <w:p>
      <w:pPr>
        <w:spacing w:after="120" w:line="276" w:lineRule="auto"/>
        <w:jc w:val="both"/>
      </w:pPr>
      <w:r>
        <w:t>Esta lição nos chama a vigil.ância espiritual e à responsabilidade diante</w:t>
      </w:r>
    </w:p>
    <w:p>
      <w:pPr>
        <w:spacing w:after="120" w:line="276" w:lineRule="auto"/>
        <w:jc w:val="both"/>
      </w:pPr>
      <w:r>
        <w:t>das promessas de Deus. E[e continua sendo fiel a sua aliança, mas espera</w:t>
      </w:r>
    </w:p>
    <w:p>
      <w:pPr>
        <w:spacing w:after="120" w:line="276" w:lineRule="auto"/>
        <w:jc w:val="both"/>
      </w:pPr>
      <w:r>
        <w:t>que sejamos firmes em nossa lealdade, mesmo em meio as pressões de um</w:t>
      </w:r>
    </w:p>
    <w:p>
      <w:pPr>
        <w:spacing w:after="120" w:line="276" w:lineRule="auto"/>
        <w:jc w:val="both"/>
      </w:pPr>
      <w:r>
        <w:t>mundo cada vez mais contrário aos seus</w:t>
      </w:r>
    </w:p>
    <w:p>
      <w:pPr>
        <w:spacing w:after="120" w:line="276" w:lineRule="auto"/>
        <w:jc w:val="both"/>
      </w:pPr>
      <w:r>
        <w:t>vatores, Que possamos aprender com os</w:t>
      </w:r>
    </w:p>
    <w:p>
      <w:pPr>
        <w:spacing w:after="120" w:line="276" w:lineRule="auto"/>
        <w:jc w:val="both"/>
      </w:pPr>
      <w:r>
        <w:t>erros de lsrael e escother, diariamente, viver em santidade, fidetidade e total dependência do Senhor.</w:t>
      </w:r>
    </w:p>
    <w:p>
      <w:pPr>
        <w:spacing w:after="120" w:line="276" w:lineRule="auto"/>
        <w:jc w:val="both"/>
      </w:pPr>
      <w:r>
        <w:t>ANOTAÇÕrs</w:t>
      </w:r>
    </w:p>
    <w:p>
      <w:pPr>
        <w:spacing w:after="120" w:line="276" w:lineRule="auto"/>
        <w:jc w:val="both"/>
      </w:pPr>
      <w:r>
        <w:t>IOVENS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