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13</w:t>
      </w:r>
    </w:p>
    <w:p>
      <w:pPr>
        <w:jc w:val="center"/>
      </w:pPr>
      <w:r>
        <w:rPr>
          <w:b/>
          <w:color w:val="1F3864"/>
          <w:sz w:val="36"/>
        </w:rPr>
        <w:t>Esperança em Meio ao Caos: Aguardando a Vinda do Rei</w:t>
      </w:r>
    </w:p>
    <w:p/>
    <w:p>
      <w:pPr>
        <w:spacing w:after="120" w:line="276" w:lineRule="auto"/>
        <w:jc w:val="both"/>
      </w:pPr>
      <w:r>
        <w:t>I3 L!</w:t>
      </w:r>
    </w:p>
    <w:p>
      <w:pPr>
        <w:spacing w:after="120" w:line="276" w:lineRule="auto"/>
        <w:jc w:val="both"/>
      </w:pPr>
      <w:r>
        <w:t>27 set</w:t>
      </w:r>
    </w:p>
    <w:p>
      <w:pPr>
        <w:spacing w:after="120" w:line="276" w:lineRule="auto"/>
        <w:jc w:val="both"/>
      </w:pPr>
      <w:r>
        <w:t>ESPERANÇAEM METOAO</w:t>
      </w:r>
    </w:p>
    <w:p>
      <w:pPr>
        <w:spacing w:after="120" w:line="276" w:lineRule="auto"/>
        <w:jc w:val="both"/>
      </w:pPr>
      <w:r>
        <w:t>"Naqueles dias, não havia rei em lsrael, porém cada um fazia o que parecia reto aos seus olhos. " (Jz 21.25)</w:t>
      </w:r>
    </w:p>
    <w:p>
      <w:pPr>
        <w:spacing w:after="120" w:line="276" w:lineRule="auto"/>
        <w:jc w:val="both"/>
      </w:pPr>
      <w:r>
        <w:t>RESUMO DA LI</w:t>
      </w:r>
    </w:p>
    <w:p>
      <w:pPr>
        <w:spacing w:after="120" w:line="276" w:lineRule="auto"/>
        <w:jc w:val="both"/>
      </w:pPr>
      <w:r>
        <w:t>Mesmo em meio ao caos, há esperança, pois Deus conduz a história e sustenta aqueles que confiam nEle.</w:t>
      </w:r>
    </w:p>
    <w:p>
      <w:pPr>
        <w:spacing w:after="120" w:line="276" w:lineRule="auto"/>
        <w:jc w:val="both"/>
      </w:pPr>
      <w:r>
        <w:t>90 lovENS</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§EGUNDA * Pv 17.r5i Rm t, gz O erro da cumplicidade com o pecado</w:t>
      </w:r>
    </w:p>
    <w:p>
      <w:pPr>
        <w:spacing w:after="120" w:line="276" w:lineRule="auto"/>
        <w:jc w:val="both"/>
      </w:pPr>
      <w:r>
        <w:t>TERÇA - Mt z3.zl A hipocrisía religiosa QUARTA-zTin3,1-5 Días trabalhosos QUINTA-z§m7.Lz-L6 Aliança davídica</w:t>
      </w:r>
    </w:p>
    <w:p>
      <w:pPr>
        <w:spacing w:after="120" w:line="276" w:lineRule="auto"/>
        <w:jc w:val="both"/>
      </w:pPr>
      <w:r>
        <w:t>SEXTA - Jr 29,11 Vivendo em esperança</w:t>
      </w:r>
    </w:p>
    <w:p>
      <w:pPr>
        <w:spacing w:after="120" w:line="276" w:lineRule="auto"/>
        <w:jc w:val="both"/>
      </w:pPr>
      <w:r>
        <w:t>SABADO - Ap 19.16 Jesus, Rei dos rer's</w:t>
      </w:r>
    </w:p>
    <w:p>
      <w:pPr>
        <w:spacing w:before="200" w:after="60"/>
      </w:pPr>
      <w:r>
        <w:rPr>
          <w:b/>
          <w:color w:val="B8860B"/>
          <w:sz w:val="24"/>
        </w:rPr>
        <w:t>OBJETIVOS</w:t>
      </w:r>
    </w:p>
    <w:p>
      <w:pPr>
        <w:spacing w:after="120" w:line="276" w:lineRule="auto"/>
        <w:jc w:val="both"/>
      </w:pPr>
      <w:r>
        <w:t>#+ COMPREENDER como o pecado e a fal.ta de responsabil.idade indi-</w:t>
      </w:r>
    </w:p>
    <w:p>
      <w:pPr>
        <w:spacing w:after="120" w:line="276" w:lineRule="auto"/>
        <w:jc w:val="both"/>
      </w:pPr>
      <w:r>
        <w:t>viduat gera vingança e guerra entre o povo de Deus:</w:t>
      </w:r>
    </w:p>
    <w:p>
      <w:pPr>
        <w:spacing w:after="120" w:line="276" w:lineRule="auto"/>
        <w:jc w:val="both"/>
      </w:pPr>
      <w:r>
        <w:t>ffi RÉFLETIR sobre a conduta hipocrita de lsrael e suas decisões pre-</w:t>
      </w:r>
    </w:p>
    <w:p>
      <w:pPr>
        <w:spacing w:after="120" w:line="276" w:lineRule="auto"/>
        <w:jc w:val="both"/>
      </w:pPr>
      <w:r>
        <w:t>cipitadas;</w:t>
      </w:r>
    </w:p>
    <w:p>
      <w:pPr>
        <w:spacing w:after="120" w:line="276" w:lineRule="auto"/>
        <w:jc w:val="both"/>
      </w:pPr>
      <w:r>
        <w:t>l4 RECONHECER a esperança cristã no cumprimento das promessas</w:t>
      </w:r>
    </w:p>
    <w:p>
      <w:pPr>
        <w:spacing w:after="120" w:line="276" w:lineRule="auto"/>
        <w:jc w:val="both"/>
      </w:pPr>
      <w:r>
        <w:t>Cristo como Rei dos reis.</w:t>
      </w:r>
    </w:p>
    <w:p>
      <w:pPr>
        <w:spacing w:after="120" w:line="276" w:lineRule="auto"/>
        <w:jc w:val="both"/>
      </w:pPr>
      <w:r>
        <w:t>TNTERAÇÃO Prezado(a) professor(a), com gratidão a Deus chegamos ao finat da nossa serie de estudos, concluindo mais um trimestre. Esperamos que as liÇões tenham sido enriquecedoras, trazendo despertamento espirituatmente, tanto para</w:t>
      </w:r>
    </w:p>
    <w:p>
      <w:pPr>
        <w:spacing w:after="120" w:line="276" w:lineRule="auto"/>
        <w:jc w:val="both"/>
      </w:pPr>
      <w:r>
        <w:t>você, como professor(a), quanto para seus atunos. Ao tongo das [ições, pudemos</w:t>
      </w:r>
    </w:p>
    <w:p>
      <w:pPr>
        <w:spacing w:after="120" w:line="276" w:lineRule="auto"/>
        <w:jc w:val="both"/>
      </w:pPr>
      <w:r>
        <w:t>acompanhar o cicto de fe, pecado, arrependimento e libertação do povo de lsrael, bem como as lições espirituais que cada episodio nos oferece. Aproveite este momento para recapitular os principais pontos abordados nas aulas anteriores, Nesta ul"tima tição, passaremos peto capítuto zo e estudaremos o capítulo zr do</w:t>
      </w:r>
    </w:p>
    <w:p>
      <w:pPr>
        <w:spacing w:after="120" w:line="276" w:lineRule="auto"/>
        <w:jc w:val="both"/>
      </w:pPr>
      <w:r>
        <w:t>Livro de Juízes, que narra o uLtimo episodio da nação, evidenciando guerra civi[, decisões precipitadas e hipocrisia reLigiosa. Ainda assim, mesmo nesse contexto sombrio, o livro transmite uma mensagem clara: a necessidade de um rei para</w:t>
      </w:r>
    </w:p>
    <w:p>
      <w:pPr>
        <w:spacing w:after="120" w:line="276" w:lineRule="auto"/>
        <w:jc w:val="both"/>
      </w:pPr>
      <w:r>
        <w:t>lsrael. Como veremos, esse apontamento serve de figura para Jesus, o Rei dos</w:t>
      </w:r>
    </w:p>
    <w:p>
      <w:pPr>
        <w:spacing w:after="120" w:line="276" w:lineRule="auto"/>
        <w:jc w:val="both"/>
      </w:pPr>
      <w:r>
        <w:t>reis, que viria estabelecer um reinado eterno de justiça e plenitude,</w:t>
      </w:r>
    </w:p>
    <w:p>
      <w:pPr>
        <w:spacing w:after="120" w:line="276" w:lineRule="auto"/>
        <w:jc w:val="both"/>
      </w:pPr>
      <w:r>
        <w:t>em meio ao caos". Como os cristãos podem manter a esperança vivendo em um mundo caído e marcado pel, a decadência? Lembre-se de que a esperanÇa cristã não depende das circunstâncias nem se baseia no otimispno humano. E[a esta firmemente alicerçada em Deus e na convicção de que o Senhor conduz a</w:t>
      </w:r>
    </w:p>
    <w:p>
      <w:pPr>
        <w:spacing w:after="120" w:line="276" w:lineRule="auto"/>
        <w:jc w:val="both"/>
      </w:pPr>
      <w:r>
        <w:t>historia segundo o seu proposito. Por isso, os cristãos aguardam, com expectativa e confianÇa, a vinda do Senhor Jesus. Ao final do estudo, ore por seus alunos, pedindo a Deus que guarde suas mentes e corações nestes dias difíceis em que vivemos, fortalecendo sua fé e mantendo a perseverança.</w:t>
      </w:r>
    </w:p>
    <w:p>
      <w:pPr>
        <w:spacing w:after="120" w:line="276" w:lineRule="auto"/>
        <w:jc w:val="both"/>
      </w:pPr>
      <w:r>
        <w:t>de Deus, desde a necessidade de um rei para lsrael até a vinda de</w:t>
      </w:r>
    </w:p>
    <w:p>
      <w:pPr>
        <w:spacing w:after="120" w:line="276" w:lineRule="auto"/>
        <w:jc w:val="both"/>
      </w:pPr>
      <w:r>
        <w:t>oRTENTAÇÃO PEDAGOGICA Ao, final deste trimestre, reflita com seus alunos sobre o conceito de "EsperanÇa</w:t>
      </w:r>
    </w:p>
    <w:p>
      <w:pPr>
        <w:spacing w:after="120" w:line="276" w:lineRule="auto"/>
        <w:jc w:val="both"/>
      </w:pPr>
      <w:r>
        <w:t>lovENS 91</w:t>
      </w:r>
    </w:p>
    <w:p>
      <w:pPr>
        <w:spacing w:after="120" w:line="276" w:lineRule="auto"/>
        <w:jc w:val="both"/>
      </w:pPr>
      <w:r>
        <w:t>Juízes 2t.L-3,6-to, z5 1 Ora, tinham jurado os homens de lsrael em Mispa, dizendo: Nenhum de nos dará sua filha por mulher aos benjamitas, 2 Veio, pois, o povo a Betel, e aLi ficaram ate a tarde diante de Deus, e Levantaram a sua voz, e prantearam com grande pranto. 3 E disseram: Ah! Senhor, Deus de lsrael, por que sucedeu isto em lsraet, que hoje fatte uma tribo em lsrael? 6 E arrependeram-se os fil.hos de lsraet acerca de Benjamim, seu irmão, e disseram: Cortada e hoje de Israet uma tribo. 7 Que faremos, acerca de mulheres, com os que ficaram de resto, pois nos temos</w:t>
      </w:r>
    </w:p>
    <w:p>
      <w:pPr>
        <w:spacing w:after="120" w:line="276" w:lineRule="auto"/>
        <w:jc w:val="both"/>
      </w:pPr>
      <w:r>
        <w:t>Nesta au[a, estudaremos o u[timo capítulo de Juízes (zt), o qual reve[a uma nação mergulhada no caos social, marcada por guerras internas, decisões precipitadas e falhas espirituais, O texto nos convida a reÍletir sobre a necessidade de LideranÇa justa e sobre a esperanÇa apontada na promessa de um rei que traria unidade, justiça e direção a nação; uma figura que encontra seu cumprimento pleno em Jesus Cristo, o Rei dos reis.</w:t>
      </w:r>
    </w:p>
    <w:p>
      <w:pPr>
        <w:spacing w:before="200" w:after="60"/>
      </w:pPr>
      <w:r>
        <w:rPr>
          <w:b/>
          <w:color w:val="1F3864"/>
          <w:sz w:val="30"/>
        </w:rPr>
        <w:t>I - VINGANÇA E GUERRA CtVtL</w:t>
      </w:r>
    </w:p>
    <w:p>
      <w:pPr>
        <w:spacing w:after="120" w:line="276" w:lineRule="auto"/>
        <w:jc w:val="both"/>
      </w:pPr>
      <w:r>
        <w:t>ENTRE O POVO DE DEUS r. Ctamor porjustiça. O crime cometido pelos gibeonitas desencadeou graves consequências Uz zo.t-1il, O ato do levita de cortar e enviar as partes do corpo da mulher gerou comoção nacionat e provocou revotta entre os israelitas. Um exerclto foi organizado</w:t>
      </w:r>
    </w:p>
    <w:p>
      <w:pPr>
        <w:spacing w:after="120" w:line="276" w:lineRule="auto"/>
        <w:jc w:val="both"/>
      </w:pPr>
      <w:r>
        <w:t>92 lovENS</w:t>
      </w:r>
    </w:p>
    <w:p>
      <w:pPr>
        <w:spacing w:after="120" w:line="276" w:lineRule="auto"/>
        <w:jc w:val="both"/>
      </w:pPr>
      <w:r>
        <w:t>jurado pelo Senhor que nenhuma de nossas fiLhas thes daríamos por mulheres? I E disseram: Há atguma das tribos de lsrael que não subisse ao Senhor a Mispa? E eis que ninguem de Jabes-Gi[eade viera ao arraiat, a congregaÇão. g Porquanto o povo se contou, e eis que nenhum dos moradores de Jabes-Gi- [eade se achou a[i. ro Então, o ajuntamento enviou l'á doze mit homens dos mais valentes e lhes ordenou, dizendo: lde e a fio de espada feri aos moradores de Jabes-Gileade, e as mulheres, e aos meninos,</w:t>
      </w:r>
    </w:p>
    <w:p>
      <w:pPr>
        <w:spacing w:after="120" w:line="276" w:lineRule="auto"/>
        <w:jc w:val="both"/>
      </w:pPr>
      <w:r>
        <w:t>z5 Naqueles dias, não hovia rei em lsrael, porem cada um fazia o que porecia reto aos seus olhos.</w:t>
      </w:r>
    </w:p>
    <w:p>
      <w:pPr>
        <w:spacing w:after="120" w:line="276" w:lineRule="auto"/>
        <w:jc w:val="both"/>
      </w:pPr>
      <w:r>
        <w:t>com homens de todas as tribos, com o objetivo de punir a tribo de Benjamim, a qual Gibea pertencia. Ate então, não haviam se unido para enfrentar inimigos externos, agora, estavam dispostos a tutar contra uma de suas proprias tribos Uzzo.t,8,11). lsso mostra que não lhes fattava força, mas vontade de agir, 2, Benjamim não reconhece o erro. Ao serem questionados sobre o ocorrido, para que os culpados fossem punidos, os benjamitas se recusam a entrega-los Uz zo.tz-t6). A LeaLdade tribat falou mais atto que o reconhecimento da justiça, Em vez de confrontar o pecado, preferiram defender a impunidade, tornando-se cumplices do mal Pv t7, t5; Rm!,32', Ef 5.u). Prepararam, então, o seu proprio exercito, dispostos a travar uma guerra com as demais tribos (vv. 15,16).</w:t>
      </w:r>
    </w:p>
    <w:p>
      <w:pPr>
        <w:spacing w:before="120" w:after="60"/>
      </w:pPr>
      <w:r>
        <w:rPr>
          <w:b/>
          <w:color w:val="2E5B8A"/>
          <w:sz w:val="26"/>
        </w:rPr>
        <w:t>3. Guerra civil.. lsraeI reuniu um</w:t>
      </w:r>
    </w:p>
    <w:p>
      <w:pPr>
        <w:spacing w:after="120" w:line="276" w:lineRule="auto"/>
        <w:jc w:val="both"/>
      </w:pPr>
      <w:r>
        <w:t>exercito de aproximadamente 4oo.ooo</w:t>
      </w:r>
    </w:p>
    <w:p>
      <w:pPr>
        <w:spacing w:after="120" w:line="276" w:lineRule="auto"/>
        <w:jc w:val="both"/>
      </w:pPr>
      <w:r>
        <w:t>homens, enquanto Benjamim contava com cerca de z6.700 guerreiros Uz</w:t>
      </w:r>
    </w:p>
    <w:p>
      <w:pPr>
        <w:spacing w:after="120" w:line="276" w:lineRule="auto"/>
        <w:jc w:val="both"/>
      </w:pPr>
      <w:r>
        <w:t>zo, t7-48). Apesar da clara superioridade numerica, nas duas primeiras batathas os israetitas foram derrotados pelos</w:t>
      </w:r>
    </w:p>
    <w:p>
      <w:pPr>
        <w:spacing w:after="120" w:line="276" w:lineRule="auto"/>
        <w:jc w:val="both"/>
      </w:pPr>
      <w:r>
        <w:t>benjamitas, sofrendo grandes perdas. Sem a direção divirla, a quantidade</w:t>
      </w:r>
    </w:p>
    <w:p>
      <w:pPr>
        <w:spacing w:after="120" w:line="276" w:lineRule="auto"/>
        <w:jc w:val="both"/>
      </w:pPr>
      <w:r>
        <w:t>numerica não e sinal de força, Somente ao recorrerem a Deus e obedecerem</w:t>
      </w:r>
    </w:p>
    <w:p>
      <w:pPr>
        <w:spacing w:after="120" w:line="276" w:lineRule="auto"/>
        <w:jc w:val="both"/>
      </w:pPr>
      <w:r>
        <w:t>as suas instruçÕes, lsrael elaborou uma</w:t>
      </w:r>
    </w:p>
    <w:p>
      <w:pPr>
        <w:spacing w:after="120" w:line="276" w:lineRule="auto"/>
        <w:jc w:val="both"/>
      </w:pPr>
      <w:r>
        <w:t>nova estrategia e alcançou a vitoria, des-</w:t>
      </w:r>
    </w:p>
    <w:p>
      <w:pPr>
        <w:spacing w:after="120" w:line="276" w:lineRule="auto"/>
        <w:jc w:val="both"/>
      </w:pPr>
      <w:r>
        <w:t>truindo Gibea e eliminando grande parte do exercito benjamita, Deus interveio somente para pôr fim a guerra, Porem,</w:t>
      </w:r>
    </w:p>
    <w:p>
      <w:pPr>
        <w:spacing w:after="120" w:line="276" w:lineRule="auto"/>
        <w:jc w:val="both"/>
      </w:pPr>
      <w:r>
        <w:t>esse capítulo sangrento mostra que o pecado pode causar divisão, guerra e mortes espirituais mesmo em meio ao povo de Deus, comprometendo a sua missão. E uma advertência para a</w:t>
      </w:r>
    </w:p>
    <w:p>
      <w:pPr>
        <w:spacing w:after="120" w:line="276" w:lineRule="auto"/>
        <w:jc w:val="both"/>
      </w:pPr>
      <w:r>
        <w:t>igreja da atualidade (r Co 1.1o; Tg 4.t,2).</w:t>
      </w:r>
    </w:p>
    <w:p>
      <w:pPr>
        <w:spacing w:after="120" w:line="276" w:lineRule="auto"/>
        <w:jc w:val="both"/>
      </w:pPr>
      <w:r>
        <w:t>SUBSíDIO ffi</w:t>
      </w:r>
    </w:p>
    <w:p>
      <w:pPr>
        <w:spacing w:after="120" w:line="276" w:lineRule="auto"/>
        <w:jc w:val="both"/>
      </w:pPr>
      <w:r>
        <w:t>Professor, converse com os alunos que em retaÇão ao crime estudado na aula passada, "Tatvez os Líderes benjamitas tivessem distorcido os fatos</w:t>
      </w:r>
    </w:p>
    <w:p>
      <w:pPr>
        <w:spacing w:after="120" w:line="276" w:lineRule="auto"/>
        <w:jc w:val="both"/>
      </w:pPr>
      <w:r>
        <w:t>sobre o serio crime em seu territorio, ou provavelmente fossem muito orgulhosos para admitir que alguns dentre o seu povo foram tão imorais. Em qualquer</w:t>
      </w:r>
    </w:p>
    <w:p>
      <w:pPr>
        <w:spacing w:after="120" w:line="276" w:lineRule="auto"/>
        <w:jc w:val="both"/>
      </w:pPr>
      <w:r>
        <w:t>um dos casos, eles não atenderiam ao</w:t>
      </w:r>
    </w:p>
    <w:p>
      <w:pPr>
        <w:spacing w:after="120" w:line="276" w:lineRule="auto"/>
        <w:jc w:val="both"/>
      </w:pPr>
      <w:r>
        <w:t>resto de lsrael para entregar os acusados pelo crime, Eram mais leais a sua propria tribo, Co que as teis de Deus, Ao protegerem seus parentes, todos os benjamitas desceram ao mesmo nível de imoralidade dos assassinos, Com</w:t>
      </w:r>
    </w:p>
    <w:p>
      <w:pPr>
        <w:spacing w:after="120" w:line="276" w:lineRule="auto"/>
        <w:jc w:val="both"/>
      </w:pPr>
      <w:r>
        <w:t>este ato, temos uma ideia da completa queda de estrutura moral da nação. O período de tempo dosjuízes termina em uma sangrenta guerra civiL que abre o cenario para um renovo espiritual que</w:t>
      </w:r>
    </w:p>
    <w:p>
      <w:pPr>
        <w:spacing w:after="120" w:line="276" w:lineRule="auto"/>
        <w:jc w:val="both"/>
      </w:pPr>
      <w:r>
        <w:t>viria sob Samuel (ver I SamueD, t.,.1</w:t>
      </w:r>
    </w:p>
    <w:p>
      <w:pPr>
        <w:spacing w:after="120" w:line="276" w:lineRule="auto"/>
        <w:jc w:val="both"/>
      </w:pPr>
      <w:r>
        <w:t>Os efeitos deste terrível estupro e assassinato nunca deveriam ter sido sentidos fora da comunidade onde o crime acontecera. A população tocal deveria ter Levado os criminosos a jus-</w:t>
      </w:r>
    </w:p>
    <w:p>
      <w:pPr>
        <w:spacing w:after="120" w:line="276" w:lineRule="auto"/>
        <w:jc w:val="both"/>
      </w:pPr>
      <w:r>
        <w:t>tiça e corrigido a negligência que deu origem ao delito. Em vezdisto, primeiro</w:t>
      </w:r>
    </w:p>
    <w:p>
      <w:pPr>
        <w:spacing w:after="120" w:line="276" w:lineRule="auto"/>
        <w:jc w:val="both"/>
      </w:pPr>
      <w:r>
        <w:t>a cidade e então a tribo defendeu suas</w:t>
      </w:r>
    </w:p>
    <w:p>
      <w:pPr>
        <w:spacing w:after="120" w:line="276" w:lineRule="auto"/>
        <w:jc w:val="both"/>
      </w:pPr>
      <w:r>
        <w:t>fraquezas, a ponto de Lutar por e[as, Para evitar que probtemas não resotvidos</w:t>
      </w:r>
    </w:p>
    <w:p>
      <w:pPr>
        <w:spacing w:after="120" w:line="276" w:lineRule="auto"/>
        <w:jc w:val="both"/>
      </w:pPr>
      <w:r>
        <w:t>se transformem em grandes conflitos, uma atitude severa deve ser tomada rapida, sábia e energicarnente, antes que a situaÇão fique fora de controle."</w:t>
      </w:r>
    </w:p>
    <w:p>
      <w:pPr>
        <w:spacing w:after="120" w:line="276" w:lineRule="auto"/>
        <w:jc w:val="both"/>
      </w:pPr>
      <w:r>
        <w:t>fFlíbli, d, E tudo Apticação Pessoal, Rio de Janeiro: CPAD, zoo3, pp. 35o-5t)</w:t>
      </w:r>
    </w:p>
    <w:p>
      <w:pPr>
        <w:spacing w:after="120" w:line="276" w:lineRule="auto"/>
        <w:jc w:val="both"/>
      </w:pPr>
      <w:r>
        <w:t>II HIPOCRISIA DE ISRAEL: DECISÕES SEM SABEDORIÂ, RELIGÉO SEM MISERICORDIA r. Decisões trágicas. Depois de derrotar os benjamitas, lsrael percebeu as consequências de seus atos, lamentando o quase extermínio de seus irmãos. No entanto, como esse período e marcado pelo povo fazendo "aquilo que parece certo aos seus olhos" (v.25), veremos novamente mais uma sucessão de decisões trágicas. Em primeiro tugar, fazem um juramento</w:t>
      </w:r>
    </w:p>
    <w:p>
      <w:pPr>
        <w:spacing w:after="120" w:line="276" w:lineRule="auto"/>
        <w:jc w:val="both"/>
      </w:pPr>
      <w:r>
        <w:t>precipitado de proibir que suas filhas se casem com os benjamitas, Em segundo</w:t>
      </w:r>
    </w:p>
    <w:p>
      <w:pPr>
        <w:spacing w:after="120" w:line="276" w:lineRule="auto"/>
        <w:jc w:val="both"/>
      </w:pPr>
      <w:r>
        <w:t>tugar, adotam uma solução sem sabe-</w:t>
      </w:r>
    </w:p>
    <w:p>
      <w:pPr>
        <w:spacing w:after="120" w:line="276" w:lineRule="auto"/>
        <w:jc w:val="both"/>
      </w:pPr>
      <w:r>
        <w:t>doria, jurando punir aqueles que não houvessem participado da assembleia contra Benjamim, Em terceiro tugar, descobrindo tratar-se da cidade de</w:t>
      </w:r>
    </w:p>
    <w:p>
      <w:pPr>
        <w:spacing w:after="120" w:line="276" w:lineRule="auto"/>
        <w:jc w:val="both"/>
      </w:pPr>
      <w:r>
        <w:t>Jabes-Gileade, enviam um exercito que extermina a cidade, matando homens e mutheres, mas preservando 4oo moÇas virgens, que são entregues aos benjamitas como esposas. Em quarto lugar, como ainda faltavam mulheres</w:t>
      </w:r>
    </w:p>
    <w:p>
      <w:pPr>
        <w:spacing w:after="120" w:line="276" w:lineRule="auto"/>
        <w:jc w:val="both"/>
      </w:pPr>
      <w:r>
        <w:t>JOVENS 93</w:t>
      </w:r>
    </w:p>
    <w:p>
      <w:pPr>
        <w:spacing w:after="120" w:line="276" w:lineRule="auto"/>
        <w:jc w:val="both"/>
      </w:pPr>
      <w:r>
        <w:t>para os demais, lsrael permite que os benjamitas "raptem" jovens moÇas durante uma festa em Si[o, z. A rel.igiosidade legalista e hipocrita. As soluções da LideranÇa de lsrael so revelam ainda mais sua confusão moral: tentativas humanas de "consertar" probtemas espirituais,</w:t>
      </w:r>
    </w:p>
    <w:p>
      <w:pPr>
        <w:spacing w:after="120" w:line="276" w:lineRule="auto"/>
        <w:jc w:val="both"/>
      </w:pPr>
      <w:r>
        <w:t>E interessante notar que no meio desse caos, o povo presta o seu culto e oferece os seus holocaustos (v.zz). O povo ainda era religioso, mas estava afastado de Deus, Havia um desejo forte e legalista de cumprir os seus juramentos, mas sem observar as suas consequências. A falta de coerência e nítida. Toda a guerra havia sido iniciada para punir os homens beryamitas que haviam violentado e matado uma mu- [her, Agora, para reso[ver o probtema,</w:t>
      </w:r>
    </w:p>
    <w:p>
      <w:pPr>
        <w:spacing w:after="120" w:line="276" w:lineRule="auto"/>
        <w:jc w:val="both"/>
      </w:pPr>
      <w:r>
        <w:t>lsrae[ invade uma cidade, mata homens e mulheres, e teva a força 4oo moÇas virgens. Atem disso, autoriza o rapto de outras durante uma festividade religiosa. Esse e o retrato daquilo que Jesus disse: "Guias cegos! que coais um mosquito e engolis um came[o" (Mt 23.24), Esse era o perigo da hipocrisia religiosa que cuidava de detalhes cerimoniais, mas negLigenciava o mais imporLante da Lei: o juízo, a misericordia e a fé (Mt z:,23),</w:t>
      </w:r>
    </w:p>
    <w:p>
      <w:pPr>
        <w:spacing w:after="120" w:line="276" w:lineRule="auto"/>
        <w:jc w:val="both"/>
      </w:pPr>
      <w:r>
        <w:t>SUBSÍDIo ffi ")z zl.B-tz - Os israelitas passaram de uma a outra confusão. Devido ao precipitado voto feito no calor da emoção Qt.S), eles destruíram mais uma cidade, Provavelmente j ustifi caram sua atitude com os seguintes argumentos: (il Um voto nunca poderia ser quebrado, e eles prometeram matar quaLquer pessoa que não os ajudou na batalha contra os benjamitas. (z) Pe[o fato de todas as</w:t>
      </w:r>
    </w:p>
    <w:p>
      <w:pPr>
        <w:spacing w:after="120" w:line="276" w:lineRule="auto"/>
        <w:jc w:val="both"/>
      </w:pPr>
      <w:r>
        <w:t>94 JovENS</w:t>
      </w:r>
    </w:p>
    <w:p>
      <w:pPr>
        <w:spacing w:after="120" w:line="276" w:lineRule="auto"/>
        <w:jc w:val="both"/>
      </w:pPr>
      <w:r>
        <w:t>mulheres benjamitas terem sido mortas, os poucos homens que restaram precisavam de esposas para impedir que a tribo desaparecesse, Poupar as mulheres solteiras de Jabes-Gileade parecia ser a solução correta, Não conhecemos todas as circunstâncias que se escondem atras do brutal massacre em Jabes-Gileade, mas parece que o resto de lsrael seguiu o exempto de Benjamim. E[es colocaram a lealdade tribat acima dos mandamentos de Deus, e justificaram suas atitudes erradas para corrigir faLhas passadas." ffiettudo Apticação pesso at, Rio de Janeiro: CPAD, zoa3, p. 3Sz)</w:t>
      </w:r>
    </w:p>
    <w:p>
      <w:pPr>
        <w:spacing w:before="200" w:after="60"/>
      </w:pPr>
      <w:r>
        <w:rPr>
          <w:b/>
          <w:color w:val="1F3864"/>
          <w:sz w:val="30"/>
        </w:rPr>
        <w:t>III -AGUARDANDOAVINDA</w:t>
      </w:r>
    </w:p>
    <w:p>
      <w:pPr>
        <w:spacing w:after="120" w:line="276" w:lineRule="auto"/>
        <w:jc w:val="both"/>
      </w:pPr>
      <w:r>
        <w:t>DO REI r. A espera de um rei. Juízes encerra-se com a solene declaração: "Naqueles dias, não havia rei em lsrael, porem cada um fazia o que parecia reto aos seus othos " (Jz zt.z1). Este versículo sintetiza a essência do livro, revetando a anarquia espiritual, moral e sociaL de lsrael em um tempo sem lideranÇa centralizada. Uma das mensagens principais de Juízes e apontar para a necessidade de um rei que pudesse unificar a naÇão, trazer estabilidade, seguranÇa e conduzir o povo ao temor do Senhor. Nesse cenario, surgira Samue[, que tambem exerceu a função dejuiz (r Sm 7.$-tfl. Ete exortou o povo ao arrependimento e, pela intervenção divina, obteve vitoria sobre os filisteus (r Sm 7.7-14), Contudo, o proprio povo passou a exigir um rei humano (r Sm</w:t>
      </w:r>
    </w:p>
    <w:p>
      <w:pPr>
        <w:spacing w:after="120" w:line="276" w:lineRule="auto"/>
        <w:jc w:val="both"/>
      </w:pPr>
      <w:r>
        <w:t>B.S). Deus permitiu a escolha, ainda que</w:t>
      </w:r>
    </w:p>
    <w:p>
      <w:pPr>
        <w:spacing w:after="120" w:line="276" w:lineRule="auto"/>
        <w:jc w:val="both"/>
      </w:pPr>
      <w:r>
        <w:t>não fosse o centro da sua vontade (r Sm</w:t>
      </w:r>
    </w:p>
    <w:p>
      <w:pPr>
        <w:spacing w:before="120" w:after="60"/>
      </w:pPr>
      <w:r>
        <w:rPr>
          <w:b/>
          <w:color w:val="2E5B8A"/>
          <w:sz w:val="26"/>
        </w:rPr>
        <w:t>87).Assim, Saut tornou-se o primeiro rei</w:t>
      </w:r>
    </w:p>
    <w:p>
      <w:pPr>
        <w:spacing w:after="120" w:line="276" w:lineRule="auto"/>
        <w:jc w:val="both"/>
      </w:pPr>
      <w:r>
        <w:t>de lsrael, mas foi rejeitado pelo Senhor</w:t>
      </w:r>
    </w:p>
    <w:p>
      <w:pPr>
        <w:spacing w:after="120" w:line="276" w:lineRule="auto"/>
        <w:jc w:val="both"/>
      </w:pPr>
      <w:r>
        <w:t>por sua desobediência. Em seu Lugar, Deus tevantou Davi, homem segundo</w:t>
      </w:r>
    </w:p>
    <w:p>
      <w:pPr>
        <w:spacing w:after="120" w:line="276" w:lineRule="auto"/>
        <w:jc w:val="both"/>
      </w:pPr>
      <w:r>
        <w:t>o seu coração (r Sm r3.r3,74). z.O reinado de Davi. Apesar de suas</w:t>
      </w:r>
    </w:p>
    <w:p>
      <w:pPr>
        <w:spacing w:after="120" w:line="276" w:lineRule="auto"/>
        <w:jc w:val="both"/>
      </w:pPr>
      <w:r>
        <w:t>falhas, Davi conseguiu organizar e unificar</w:t>
      </w:r>
    </w:p>
    <w:p>
      <w:pPr>
        <w:spacing w:after="120" w:line="276" w:lineRule="auto"/>
        <w:jc w:val="both"/>
      </w:pPr>
      <w:r>
        <w:t>lsrael e trazer estabil"idade, Consolidou o reino, derrotando inimigos historicos</w:t>
      </w:r>
    </w:p>
    <w:p>
      <w:pPr>
        <w:spacing w:after="120" w:line="276" w:lineRule="auto"/>
        <w:jc w:val="both"/>
      </w:pPr>
      <w:r>
        <w:t>e estabeLeceu Jerusalem como capital política e religiosa, trazendo a Arca da Aliança para [a (z Sm 6). Davi não pÔde construir o Tempto, mas preparou os</w:t>
      </w:r>
    </w:p>
    <w:p>
      <w:pPr>
        <w:spacing w:after="120" w:line="276" w:lineRule="auto"/>
        <w:jc w:val="both"/>
      </w:pPr>
      <w:r>
        <w:t>recursos e deixou a missão para Salomão</w:t>
      </w:r>
    </w:p>
    <w:p>
      <w:pPr>
        <w:spacing w:after="120" w:line="276" w:lineRule="auto"/>
        <w:jc w:val="both"/>
      </w:pPr>
      <w:r>
        <w:t>(z Sm 7', tCr zz), Por meio da aliança da-</w:t>
      </w:r>
    </w:p>
    <w:p>
      <w:pPr>
        <w:spacing w:after="120" w:line="276" w:lineRule="auto"/>
        <w:jc w:val="both"/>
      </w:pPr>
      <w:r>
        <w:t>vídica (z Sm 7, tz-t6), Deus prometeu que</w:t>
      </w:r>
    </w:p>
    <w:p>
      <w:pPr>
        <w:spacing w:after="120" w:line="276" w:lineRule="auto"/>
        <w:jc w:val="both"/>
      </w:pPr>
      <w:r>
        <w:t>do trono de Davi viria um reino eterno, como sombra e figura do reinado de</w:t>
      </w:r>
    </w:p>
    <w:p>
      <w:pPr>
        <w:spacing w:after="120" w:line="276" w:lineRule="auto"/>
        <w:jc w:val="both"/>
      </w:pPr>
      <w:r>
        <w:t>Cristo, O Novo Têstamento confirma esse</w:t>
      </w:r>
    </w:p>
    <w:p>
      <w:pPr>
        <w:spacing w:after="120" w:line="276" w:lineRule="auto"/>
        <w:jc w:val="both"/>
      </w:pPr>
      <w:r>
        <w:t>cumprimento em Jesus Cristo (Lc 132,33).</w:t>
      </w:r>
    </w:p>
    <w:p>
      <w:pPr>
        <w:spacing w:before="120" w:after="60"/>
      </w:pPr>
      <w:r>
        <w:rPr>
          <w:b/>
          <w:color w:val="2E5B8A"/>
          <w:sz w:val="26"/>
        </w:rPr>
        <w:t>3. Aguardando o Rei dos reis. De</w:t>
      </w:r>
    </w:p>
    <w:p>
      <w:pPr>
        <w:spacing w:after="120" w:line="276" w:lineRule="auto"/>
        <w:jc w:val="both"/>
      </w:pPr>
      <w:r>
        <w:t>forma análoga ao período dos juízes,</w:t>
      </w:r>
    </w:p>
    <w:p>
      <w:pPr>
        <w:spacing w:after="120" w:line="276" w:lineRule="auto"/>
        <w:jc w:val="both"/>
      </w:pPr>
      <w:r>
        <w:t>hoje vivemos em uma sociedade mar-</w:t>
      </w:r>
    </w:p>
    <w:p>
      <w:pPr>
        <w:spacing w:after="120" w:line="276" w:lineRule="auto"/>
        <w:jc w:val="both"/>
      </w:pPr>
      <w:r>
        <w:t>cada pela decadência espiritual, moral e social Nesse contexto, o povo de Deus</w:t>
      </w:r>
    </w:p>
    <w:p>
      <w:pPr>
        <w:spacing w:after="120" w:line="276" w:lineRule="auto"/>
        <w:jc w:val="both"/>
      </w:pPr>
      <w:r>
        <w:t>e chamado a ser instrumento do Senhor, proclamando a salvaÇão e a Libertação</w:t>
      </w:r>
    </w:p>
    <w:p>
      <w:pPr>
        <w:spacing w:after="120" w:line="276" w:lineRule="auto"/>
        <w:jc w:val="both"/>
      </w:pPr>
      <w:r>
        <w:t>espiritual (ls 6r.r-3; Mt zB, rB -2a), Enquanto cumpre esse papet, aguarda com expectativa o retorno do Rei dos Reis, o</w:t>
      </w:r>
    </w:p>
    <w:p>
      <w:pPr>
        <w:spacing w:after="120" w:line="276" w:lineRule="auto"/>
        <w:jc w:val="both"/>
      </w:pPr>
      <w:r>
        <w:t>Cristo que reinara em justiça e plenitude</w:t>
      </w:r>
    </w:p>
    <w:p>
      <w:pPr>
        <w:spacing w:after="120" w:line="276" w:lineRule="auto"/>
        <w:jc w:val="both"/>
      </w:pPr>
      <w:r>
        <w:t>sobre toda a criação Ap 19,16; SL 2.6-g),</w:t>
      </w:r>
    </w:p>
    <w:p>
      <w:pPr>
        <w:spacing w:after="120" w:line="276" w:lineRule="auto"/>
        <w:jc w:val="both"/>
      </w:pPr>
      <w:r>
        <w:t>PROFESSORG), o'versículo final, de Juízes serve como uma conclusão</w:t>
      </w:r>
    </w:p>
    <w:p>
      <w:pPr>
        <w:spacing w:after="120" w:line="276" w:lineRule="auto"/>
        <w:jc w:val="both"/>
      </w:pPr>
      <w:r>
        <w:t>sucinta do livro - um tembrete de que quando o povo é deixado para seguir</w:t>
      </w:r>
    </w:p>
    <w:p>
      <w:pPr>
        <w:spacing w:after="120" w:line="276" w:lineRule="auto"/>
        <w:jc w:val="both"/>
      </w:pPr>
      <w:r>
        <w:t>os esquemas e desejos do proprio coração, o resuttado é a depravação. lsrael</w:t>
      </w:r>
    </w:p>
    <w:p>
      <w:pPr>
        <w:spacing w:after="120" w:line="276" w:lineRule="auto"/>
        <w:jc w:val="both"/>
      </w:pPr>
      <w:r>
        <w:t>Deus acaba perdida em seus proprios desejos.</w:t>
      </w:r>
    </w:p>
    <w:p>
      <w:pPr>
        <w:spacing w:after="120" w:line="276" w:lineRule="auto"/>
        <w:jc w:val="both"/>
      </w:pPr>
      <w:r>
        <w:t>o Jo.Votume r, Rio de Janeiro: CPAD,2022., p, 467')</w:t>
      </w:r>
    </w:p>
    <w:p>
      <w:pPr>
        <w:spacing w:after="120" w:line="276" w:lineRule="auto"/>
        <w:jc w:val="both"/>
      </w:pPr>
      <w:r>
        <w:t>SUBSíDIO ffi "Durante o período dosjuízes; lsrae[ viveu muitos aborrecimentos, porque</w:t>
      </w:r>
    </w:p>
    <w:p>
      <w:pPr>
        <w:spacing w:after="120" w:line="276" w:lineRule="auto"/>
        <w:jc w:val="both"/>
      </w:pPr>
      <w:r>
        <w:t>cada um tornou-se sua propria autoridade e agiu de acordo com suas proprias</w:t>
      </w:r>
    </w:p>
    <w:p>
      <w:pPr>
        <w:spacing w:after="120" w:line="276" w:lineRule="auto"/>
        <w:jc w:val="both"/>
      </w:pPr>
      <w:r>
        <w:t>opiniÕes sobre o certo e o errado. lsto produziu horrendos resultados, Assim tambem e o nosso mundo. lndivíduos, grupos e sociedades têm feito de si mesmos as maiores autoridades sem referência a Deus. Quando as pessoas</w:t>
      </w:r>
    </w:p>
    <w:p>
      <w:pPr>
        <w:spacing w:after="120" w:line="276" w:lineRule="auto"/>
        <w:jc w:val="both"/>
      </w:pPr>
      <w:r>
        <w:t>satisfazem seus desejos de forma egoísta</w:t>
      </w:r>
    </w:p>
    <w:p>
      <w:pPr>
        <w:spacing w:after="120" w:line="276" w:lineRule="auto"/>
        <w:jc w:val="both"/>
      </w:pPr>
      <w:r>
        <w:t>a qua[quer custo, todos pagam o preÇo,</w:t>
      </w:r>
    </w:p>
    <w:p>
      <w:pPr>
        <w:spacing w:after="120" w:line="276" w:lineRule="auto"/>
        <w:jc w:val="both"/>
      </w:pPr>
      <w:r>
        <w:t>E um ato definitivamente heroico submeter nossos planos, desejos e motivos a Deus, Homens como Gideão, Jefte e Sansão são conhecidos por seu</w:t>
      </w:r>
    </w:p>
    <w:p>
      <w:pPr>
        <w:spacing w:after="120" w:line="276" w:lineRule="auto"/>
        <w:jc w:val="both"/>
      </w:pPr>
      <w:r>
        <w:t>heroísmo na batalha, Mas sua vida pessoat</w:t>
      </w:r>
    </w:p>
    <w:p>
      <w:pPr>
        <w:spacing w:after="120" w:line="276" w:lineRule="auto"/>
        <w:jc w:val="both"/>
      </w:pPr>
      <w:r>
        <w:t>estava tonge de ser heroica, Para sermos realmente heroicos, devemos entrar na</w:t>
      </w:r>
    </w:p>
    <w:p>
      <w:pPr>
        <w:spacing w:after="120" w:line="276" w:lineRule="auto"/>
        <w:jc w:val="both"/>
      </w:pPr>
      <w:r>
        <w:t>batalha diaria em nosso [ar, trabalho, igreja</w:t>
      </w:r>
    </w:p>
    <w:p>
      <w:pPr>
        <w:spacing w:after="120" w:line="276" w:lineRule="auto"/>
        <w:jc w:val="both"/>
      </w:pPr>
      <w:r>
        <w:t>e sociedade a fim de tornar real o Reino de Deus, Nossas armas são os padrões</w:t>
      </w:r>
    </w:p>
    <w:p>
      <w:pPr>
        <w:spacing w:after="120" w:line="276" w:lineRule="auto"/>
        <w:jc w:val="both"/>
      </w:pPr>
      <w:r>
        <w:t>morais, as verdades e convicçÕes que</w:t>
      </w:r>
    </w:p>
    <w:p>
      <w:pPr>
        <w:spacing w:after="120" w:line="276" w:lineRule="auto"/>
        <w:jc w:val="both"/>
      </w:pPr>
      <w:r>
        <w:t>recebemos atraves da Palavra de Deus.</w:t>
      </w:r>
    </w:p>
    <w:p>
      <w:pPr>
        <w:spacing w:after="120" w:line="276" w:lineRule="auto"/>
        <w:jc w:val="both"/>
      </w:pPr>
      <w:r>
        <w:t>Perderemos a batalha casojuntemos os espolios dos tesouros terrenos em vez de buscarmos os tesouros celestiais.'</w:t>
      </w:r>
    </w:p>
    <w:p>
      <w:pPr>
        <w:spacing w:after="120" w:line="276" w:lineRule="auto"/>
        <w:jc w:val="both"/>
      </w:pPr>
      <w:r>
        <w:t>Bíblia de Estudo Aplicação Pessoal, Río de Janeiro: CPAD, 2oo3, p, 352)</w:t>
      </w:r>
    </w:p>
    <w:p>
      <w:pPr>
        <w:spacing w:after="120" w:line="276" w:lineRule="auto"/>
        <w:jc w:val="both"/>
      </w:pPr>
      <w:r>
        <w:t>foi despojado de sua herança espiritua[; a nação tornou-se apostata, e a anarquia</w:t>
      </w:r>
    </w:p>
    <w:p>
      <w:pPr>
        <w:spacing w:after="120" w:line="276" w:lineRule="auto"/>
        <w:jc w:val="both"/>
      </w:pPr>
      <w:r>
        <w:t>reinou, Contudo, o Senhor Deus permaneceu verdadeiro à sua alianÇa com o seu</w:t>
      </w:r>
    </w:p>
    <w:p>
      <w:pPr>
        <w:spacing w:after="120" w:line="276" w:lineRule="auto"/>
        <w:jc w:val="both"/>
      </w:pPr>
      <w:r>
        <w:t>povo. E[e teve misericordia deles e proveu libertação dos inimigos," Que seus</w:t>
      </w:r>
    </w:p>
    <w:p>
      <w:pPr>
        <w:spacing w:after="120" w:line="276" w:lineRule="auto"/>
        <w:jc w:val="both"/>
      </w:pPr>
      <w:r>
        <w:t>atunos compreendam e pratiquem essa verdade, pois uma geração que ignora</w:t>
      </w:r>
    </w:p>
    <w:p>
      <w:pPr>
        <w:spacing w:after="120" w:line="276" w:lineRule="auto"/>
        <w:jc w:val="both"/>
      </w:pPr>
      <w:r>
        <w:t>(Extraído e adaptado de Com entario üblico da Mulher: AntigoTestamento, Gênesis</w:t>
      </w:r>
    </w:p>
    <w:p>
      <w:pPr>
        <w:spacing w:after="120" w:line="276" w:lineRule="auto"/>
        <w:jc w:val="both"/>
      </w:pPr>
      <w:r>
        <w:t>lovENS 95</w:t>
      </w:r>
    </w:p>
    <w:p>
      <w:pPr>
        <w:spacing w:after="120" w:line="276" w:lineRule="auto"/>
        <w:jc w:val="both"/>
      </w:pPr>
      <w:r>
        <w:t>0coNclusÃo</w:t>
      </w:r>
    </w:p>
    <w:p>
      <w:pPr>
        <w:spacing w:after="120" w:line="276" w:lineRule="auto"/>
        <w:jc w:val="both"/>
      </w:pPr>
      <w:r>
        <w:t>O livro de Juízes nos mostra uma nação marcada pelo caos, pelo pecado e pela hipocrisia religiosa, evidenciando como a ausência de liderança justa gera conftitos internos, injustiças e decisões precipitadas. Apesar de toda a corrupção e decadência social, o</w:t>
      </w:r>
    </w:p>
    <w:p>
      <w:pPr>
        <w:spacing w:after="120" w:line="276" w:lineRule="auto"/>
        <w:jc w:val="both"/>
      </w:pPr>
      <w:r>
        <w:t>Senhor continua conduzindo a historia, mostrando que a esperança do povo</w:t>
      </w:r>
    </w:p>
    <w:p>
      <w:pPr>
        <w:spacing w:after="120" w:line="276" w:lineRule="auto"/>
        <w:jc w:val="both"/>
      </w:pPr>
      <w:r>
        <w:t>não se baseia nas circunstâncias, mas</w:t>
      </w:r>
    </w:p>
    <w:p>
      <w:pPr>
        <w:spacing w:after="120" w:line="276" w:lineRule="auto"/>
        <w:jc w:val="both"/>
      </w:pPr>
      <w:r>
        <w:t>nEle. Hoje, assim como lsraetaguardava urn líder que restaurasse a ordem e o temor do Senhor, o povo de Deus é</w:t>
      </w:r>
    </w:p>
    <w:p>
      <w:pPr>
        <w:spacing w:after="120" w:line="276" w:lineRule="auto"/>
        <w:jc w:val="both"/>
      </w:pPr>
      <w:r>
        <w:t>chamado a ser instrumento de saLvação ejustiça no mundo, mantendo firme a</w:t>
      </w:r>
    </w:p>
    <w:p>
      <w:pPr>
        <w:spacing w:after="120" w:line="276" w:lineRule="auto"/>
        <w:jc w:val="both"/>
      </w:pPr>
      <w:r>
        <w:t>esperânça no retorno gtorioso de Cristo, que reinará para sempre em ptenitude,</w:t>
      </w:r>
    </w:p>
    <w:p>
      <w:pPr>
        <w:spacing w:after="120" w:line="276" w:lineRule="auto"/>
        <w:jc w:val="both"/>
      </w:pPr>
      <w:r>
        <w:t>ANOTAÇÕES</w:t>
      </w:r>
    </w:p>
    <w:p>
      <w:pPr>
        <w:spacing w:after="120" w:line="276" w:lineRule="auto"/>
        <w:jc w:val="both"/>
      </w:pPr>
      <w:r>
        <w:t>96 IovENS</w:t>
      </w:r>
    </w:p>
    <w:p>
      <w:pPr>
        <w:spacing w:after="120" w:line="276" w:lineRule="auto"/>
        <w:jc w:val="both"/>
      </w:pPr>
      <w:r>
        <w:t>ESTANTE DO PROFESSOR</w:t>
      </w:r>
    </w:p>
    <w:p>
      <w:pPr>
        <w:spacing w:after="120" w:line="276" w:lineRule="auto"/>
        <w:jc w:val="both"/>
      </w:pPr>
      <w:r>
        <w:t>PIPER, J,; TAYLOR, J, A Supremacia de Cristo em um Mundo Pos-Moderno, Rio de Janeiro: CPAD, zoo7,</w:t>
      </w:r>
    </w:p>
    <w:p>
      <w:pPr>
        <w:spacing w:after="120" w:line="276" w:lineRule="auto"/>
        <w:jc w:val="both"/>
      </w:pPr>
      <w:r>
        <w:t>b\" l,.-rffi.: l ry</w:t>
      </w:r>
    </w:p>
    <w:p>
      <w:pPr>
        <w:spacing w:after="120" w:line="276" w:lineRule="auto"/>
        <w:jc w:val="both"/>
      </w:pPr>
      <w:r>
        <w:t>O HoRA DA REVIsÃo</w:t>
      </w:r>
    </w:p>
    <w:p>
      <w:pPr>
        <w:spacing w:before="120" w:after="60"/>
      </w:pPr>
      <w:r>
        <w:rPr>
          <w:b/>
          <w:color w:val="2E5B8A"/>
          <w:sz w:val="26"/>
        </w:rPr>
        <w:t>1. O que o ato do levita de cortar e</w:t>
      </w:r>
    </w:p>
    <w:p>
      <w:pPr>
        <w:spacing w:after="120" w:line="276" w:lineRule="auto"/>
        <w:jc w:val="both"/>
      </w:pPr>
      <w:r>
        <w:t>enviar as partes do corpo da mulher, gerou entre os israelitas? Gerou conloÇão nacional e provocou</w:t>
      </w:r>
    </w:p>
    <w:p>
      <w:pPr>
        <w:spacing w:after="120" w:line="276" w:lineRule="auto"/>
        <w:jc w:val="both"/>
      </w:pPr>
      <w:r>
        <w:t>revoLta enlre os israeliias, z, O que esse capítulo sangrento mostra que o pecado pode causar? Esse capítulo sangrento mostra que o pecado pode causar divisao, guerra e nrortes espirituais rnesmo em meio ao povo de Deus, cornpronnetendo a sua missão B, Qualjuramento precipitado lsrael fez? De proíbir que slias filhas se cesênr com cs benjamitas 4, O que e hipocrisia religiosa? Quando cuidani de detaLhes cerimoniais, mas negLigenciam o mais importante da Lei, o juízo, a misericordia e a fé (Mt e:23), S, Por meio da aliança davídica (z Sm 7, tz-t6), o que Deus prometeu? Prometeu que do trono de Davi viria um reino eterno, como sombra e figura do reinado de Cristo,</w:t>
      </w:r>
    </w:p>
    <w:p>
      <w:pPr>
        <w:spacing w:after="120" w:line="276" w:lineRule="auto"/>
        <w:jc w:val="both"/>
      </w:pPr>
      <w:r>
        <w:t>::'</w:t>
      </w:r>
    </w:p>
    <w:p>
      <w:pPr>
        <w:spacing w:after="120" w:line="276" w:lineRule="auto"/>
        <w:jc w:val="both"/>
      </w:pPr>
      <w:r>
        <w:t>Ninguém duvida da utilidade e da impoúância de bons comentários bíblicos para auxiliar na compreensão das Sagradas Escrituras. Porém,</w:t>
      </w:r>
    </w:p>
    <w:p>
      <w:pPr>
        <w:spacing w:after="120" w:line="276" w:lineRule="auto"/>
        <w:jc w:val="both"/>
      </w:pPr>
      <w:r>
        <w:t>apesar de homens e mulheres terem sido criados por Deus como seres di-</w:t>
      </w:r>
    </w:p>
    <w:p>
      <w:pPr>
        <w:spacing w:after="120" w:line="276" w:lineRule="auto"/>
        <w:jc w:val="both"/>
      </w:pPr>
      <w:r>
        <w:t>ferentes mas complementares entre si (Gn L.27)) amaioria deles têm uma</w:t>
      </w:r>
    </w:p>
    <w:p>
      <w:pPr>
        <w:spacing w:after="120" w:line="276" w:lineRule="auto"/>
        <w:jc w:val="both"/>
      </w:pPr>
      <w:r>
        <w:t>visão igualitána da relaçáo entre homens e mulheres,</w:t>
      </w:r>
    </w:p>
    <w:p>
      <w:pPr>
        <w:spacing w:after="120" w:line="276" w:lineRule="auto"/>
        <w:jc w:val="both"/>
      </w:pPr>
      <w:r>
        <w:t>As escritoras e teólogas Dorothy Kell ey Patterson e Rhonda Haoirgton Kelley acreditam que a visão complementar da rel, açáo entre homens</w:t>
      </w:r>
    </w:p>
    <w:p>
      <w:pPr>
        <w:spacing w:after="120" w:line="276" w:lineRule="auto"/>
        <w:jc w:val="both"/>
      </w:pPr>
      <w:r>
        <w:t>e mulheres interpreta com mais precisão a intenção de Deus expressa nas</w:t>
      </w:r>
    </w:p>
    <w:p>
      <w:pPr>
        <w:spacing w:after="120" w:line="276" w:lineRule="auto"/>
        <w:jc w:val="both"/>
      </w:pPr>
      <w:r>
        <w:t>Escrituras.</w:t>
      </w:r>
    </w:p>
    <w:p>
      <w:pPr>
        <w:spacing w:after="120" w:line="276" w:lineRule="auto"/>
        <w:jc w:val="both"/>
      </w:pPr>
      <w:r>
        <w:t>da metade de nós, cnstáos, somos mulheres, um olhar feminino e exegótico</w:t>
      </w:r>
    </w:p>
    <w:p>
      <w:pPr>
        <w:spacing w:after="120" w:line="276" w:lineRule="auto"/>
        <w:jc w:val="both"/>
      </w:pPr>
      <w:r>
        <w:t>sobre o texto bíblico ajuda a trazer à Luz fatos e ensinamentos que, muitas</w:t>
      </w:r>
    </w:p>
    <w:p>
      <w:pPr>
        <w:spacing w:after="120" w:line="276" w:lineRule="auto"/>
        <w:jc w:val="both"/>
      </w:pPr>
      <w:r>
        <w:t>vezes, podem passar despercebidos ao homemr por mais culto e piedoso</w:t>
      </w:r>
    </w:p>
    <w:p>
      <w:pPr>
        <w:spacing w:after="120" w:line="276" w:lineRule="auto"/>
        <w:jc w:val="both"/>
      </w:pPr>
      <w:r>
        <w:t>que seja.</w:t>
      </w:r>
    </w:p>
    <w:p>
      <w:pPr>
        <w:spacing w:after="120" w:line="276" w:lineRule="auto"/>
        <w:jc w:val="both"/>
      </w:pPr>
      <w:r>
        <w:t>feitos por mulheres e para mulheres, voltados para suas realidades, pers-</w:t>
      </w:r>
    </w:p>
    <w:p>
      <w:pPr>
        <w:spacing w:after="120" w:line="276" w:lineRule="auto"/>
        <w:jc w:val="both"/>
      </w:pPr>
      <w:r>
        <w:t>pectivas e sensibilidade.</w:t>
      </w:r>
    </w:p>
    <w:p>
      <w:pPr>
        <w:spacing w:after="120" w:line="276" w:lineRule="auto"/>
        <w:jc w:val="both"/>
      </w:pPr>
      <w:r>
        <w:t>A CPAD está contribuindo para fechar essa lacuna na produçáo literária cristã.</w:t>
      </w:r>
    </w:p>
    <w:p>
      <w:pPr>
        <w:spacing w:after="120" w:line="276" w:lineRule="auto"/>
        <w:jc w:val="both"/>
      </w:pPr>
      <w:r>
        <w:t>ntrazenlo àmemórin oÍé naofingilo que effi ti M a quaf frafiitou primeiro em tua açó t óiíe e em tua rnãe l*unice,</w:t>
      </w:r>
    </w:p>
    <w:p>
      <w:pPr>
        <w:spacing w:after="120" w:line="276" w:lineRule="auto"/>
        <w:jc w:val="both"/>
      </w:pPr>
      <w:r>
        <w:t>e estou certo fe que frafiita em ti" I tm 7,5</w:t>
      </w:r>
    </w:p>
    <w:p>
      <w:pPr>
        <w:spacing w:after="120" w:line="276" w:lineRule="auto"/>
        <w:jc w:val="both"/>
      </w:pPr>
      <w:r>
        <w:t>Compreender a Pal, avra de Deus é de suma importância e como mais</w:t>
      </w:r>
    </w:p>
    <w:p>
      <w:pPr>
        <w:spacing w:after="120" w:line="276" w:lineRule="auto"/>
        <w:jc w:val="both"/>
      </w:pPr>
      <w:r>
        <w:t>Por isso, se faz necess ário que sejam publicados comentários bíblicos</w:t>
      </w:r>
    </w:p>
    <w:p>
      <w:pPr>
        <w:spacing w:after="120" w:line="276" w:lineRule="auto"/>
        <w:jc w:val="both"/>
      </w:pPr>
      <w:r>
        <w:t>d ecitoracPao 7 ESCOLA DOMINICAL</w:t>
      </w:r>
    </w:p>
    <w:p>
      <w:pPr>
        <w:spacing w:after="120" w:line="276" w:lineRule="auto"/>
        <w:jc w:val="both"/>
      </w:pPr>
      <w:r>
        <w:t>Saiba mais Íltl.roruia"o EI, i:!:.[.i+lll ts</w:t>
      </w:r>
    </w:p>
    <w:p>
      <w:pPr>
        <w:spacing w:after="120" w:line="276" w:lineRule="auto"/>
        <w:jc w:val="both"/>
      </w:pPr>
      <w:r>
        <w:t>r ss N 2358-81 3ó</w:t>
      </w:r>
    </w:p>
    <w:p>
      <w:pPr>
        <w:spacing w:after="120" w:line="276" w:lineRule="auto"/>
        <w:jc w:val="both"/>
      </w:pPr>
      <w:r>
        <w:t>: rl:.s l:1. fÀr i:',1.'ri.</w:t>
      </w:r>
    </w:p>
    <w:p>
      <w:pPr>
        <w:spacing w:after="120" w:line="276" w:lineRule="auto"/>
        <w:jc w:val="both"/>
      </w:pPr>
      <w:r>
        <w:t>.1! r- Lt.t. i.t. I t.. ít t.</w:t>
      </w:r>
    </w:p>
    <w:p>
      <w:pPr>
        <w:spacing w:after="120" w:line="276" w:lineRule="auto"/>
        <w:jc w:val="both"/>
      </w:pPr>
      <w:r>
        <w:t>... t.</w:t>
      </w:r>
    </w:p>
    <w:p>
      <w:pPr>
        <w:spacing w:after="120" w:line="276" w:lineRule="auto"/>
        <w:jc w:val="both"/>
      </w:pPr>
      <w:r>
        <w:t>I tI, r:::1..1! S,$.,1.::! i i rg '::'- $.'i.3' 3',':.. CB4D</w:t>
      </w:r>
    </w:p>
    <w:p>
      <w:pPr>
        <w:spacing w:after="120" w:line="276" w:lineRule="auto"/>
        <w:jc w:val="both"/>
      </w:pPr>
      <w:r>
        <w:t>"Se é ensinar, haja dedicação ao ensino'1 Rm rz.7</w:t>
      </w:r>
    </w:p>
    <w:p>
      <w:pPr>
        <w:spacing w:after="120" w:line="276" w:lineRule="auto"/>
        <w:jc w:val="both"/>
      </w:pPr>
      <w:r>
        <w:t>2026-2027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