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t>LIÇÃO 9</w:t>
      </w:r>
    </w:p>
    <w:p>
      <w:pPr>
        <w:jc w:val="center"/>
      </w:pPr>
      <w:r>
        <w:rPr>
          <w:b/>
          <w:color w:val="1F3864"/>
          <w:sz w:val="36"/>
        </w:rPr>
        <w:t>Sansão: A Força e a Fraqueza de um Jovem</w:t>
      </w:r>
    </w:p>
    <w:p/>
    <w:p>
      <w:pPr>
        <w:spacing w:after="120" w:line="276" w:lineRule="auto"/>
        <w:jc w:val="both"/>
      </w:pPr>
      <w:r>
        <w:t>t t</w:t>
      </w:r>
    </w:p>
    <w:p>
      <w:pPr>
        <w:spacing w:after="120" w:line="276" w:lineRule="auto"/>
        <w:jc w:val="both"/>
      </w:pPr>
      <w:r>
        <w:t>x FRAQUEZADE UMJOVEM</w:t>
      </w:r>
    </w:p>
    <w:p>
      <w:pPr>
        <w:spacing w:after="120" w:line="276" w:lineRule="auto"/>
        <w:jc w:val="both"/>
      </w:pPr>
      <w:r>
        <w:t>" Depois, teve esta mulher um filho e chamou o seu nome Sansão; e o menino cresceu, e o Senhor o abençoou." (Jz 13.24)</w:t>
      </w:r>
    </w:p>
    <w:p>
      <w:pPr>
        <w:spacing w:after="120" w:line="276" w:lineRule="auto"/>
        <w:jc w:val="both"/>
      </w:pPr>
      <w:r>
        <w:t>RESUMO DA LI</w:t>
      </w:r>
    </w:p>
    <w:p>
      <w:pPr>
        <w:spacing w:after="120" w:line="276" w:lineRule="auto"/>
        <w:jc w:val="both"/>
      </w:pPr>
      <w:r>
        <w:t>Por mais que Deus use alguém de forma extraordinária, a natu reza humana ainda carrega fragilidades.</w:t>
      </w:r>
    </w:p>
    <w:p>
      <w:pPr>
        <w:spacing w:after="120" w:line="276" w:lineRule="auto"/>
        <w:jc w:val="both"/>
      </w:pPr>
      <w:r>
        <w:t>I</w:t>
      </w:r>
    </w:p>
    <w:p>
      <w:pPr>
        <w:spacing w:before="200" w:after="60"/>
      </w:pPr>
      <w:r>
        <w:rPr>
          <w:b/>
          <w:color w:val="B00000"/>
          <w:sz w:val="24"/>
        </w:rPr>
        <w:t>TEXTO PRINCIPAL</w:t>
      </w:r>
    </w:p>
    <w:p>
      <w:pPr>
        <w:spacing w:before="200" w:after="60"/>
      </w:pPr>
      <w:r>
        <w:rPr>
          <w:b/>
          <w:color w:val="B8860B"/>
          <w:sz w:val="24"/>
        </w:rPr>
        <w:t>LEITURA SEMANAL</w:t>
      </w:r>
    </w:p>
    <w:p>
      <w:pPr>
        <w:spacing w:after="120" w:line="276" w:lineRule="auto"/>
        <w:jc w:val="both"/>
      </w:pPr>
      <w:r>
        <w:t>SEGUNDÀ - Rm! i2.2 Não vos conformers com este mundo TERçA- Rm 6.16 Não seja escravo OUÀRTA-tPeL15,16 Seja santo QUINTA- Rm5.8 Cristo, o libertador SEffiA - t.Jo z.r4 A força dos jovens</w:t>
      </w:r>
    </w:p>
    <w:p>
      <w:pPr>
        <w:spacing w:after="120" w:line="276" w:lineRule="auto"/>
        <w:jc w:val="both"/>
      </w:pPr>
      <w:r>
        <w:t>SÀBADO - Tg 4.7 Resístíndo ao Díabo</w:t>
      </w:r>
    </w:p>
    <w:p>
      <w:pPr>
        <w:spacing w:after="120" w:line="276" w:lineRule="auto"/>
        <w:jc w:val="both"/>
      </w:pPr>
      <w:r>
        <w:t>lovENs 61</w:t>
      </w:r>
    </w:p>
    <w:p>
      <w:pPr>
        <w:spacing w:before="200" w:after="60"/>
      </w:pPr>
      <w:r>
        <w:rPr>
          <w:b/>
          <w:color w:val="B8860B"/>
          <w:sz w:val="24"/>
        </w:rPr>
        <w:t>OBJETIVOS</w:t>
      </w:r>
    </w:p>
    <w:p>
      <w:pPr>
        <w:spacing w:after="120" w:line="276" w:lineRule="auto"/>
        <w:jc w:val="both"/>
      </w:pPr>
      <w:r>
        <w:t># COMPREENDER o contexto da servidão de lsrael aos filisteus e o anuncio do [ibertador:</w:t>
      </w:r>
    </w:p>
    <w:p>
      <w:pPr>
        <w:spacing w:after="120" w:line="276" w:lineRule="auto"/>
        <w:jc w:val="both"/>
      </w:pPr>
      <w:r>
        <w:t>ffi APRESENTAR o episodio do nascimento de Sansão; # RECONHECER as fraquezas do jovem Sansão.</w:t>
      </w:r>
    </w:p>
    <w:p>
      <w:pPr>
        <w:spacing w:after="120" w:line="276" w:lineRule="auto"/>
        <w:jc w:val="both"/>
      </w:pPr>
      <w:r>
        <w:t>lNTERAÇÃO Na sequência dos estudos sobre os juízes de lsrael, chegamos a historia de Sansão, um dos personagens bíblicos mais conhecidos e retratados na arte e no cinema. Heroi marcado por contradições, Sansão destaca-se como o fisicamente mais forte entre osjuízes, mas tambem como o maisfraco em caráter. Sua natureza vacilante e suas decisões impensadas fazem del.e um exempl.o de alguem que, embora tenha realizado grandes feitos peto poder de Deus, não utilizou plenamente o potencial recebido. Enquanto alguns juízes anteriores eram Libertadores improvaveis, sem qualquer expectativa de destaque, Sansão, ao contrario, tinha tudo para ser um heroi exemplar. Nesta tição e na proxima, veremos como Deus, em sua graÇa, foi capaz de usar um homem tão falho como e[e, Com seus exemplos negativos, aprenderemos sobre diversos cuidados que precisamos ter na caminhada cristã,</w:t>
      </w:r>
    </w:p>
    <w:p>
      <w:pPr>
        <w:spacing w:after="120" w:line="276" w:lineRule="auto"/>
        <w:jc w:val="both"/>
      </w:pPr>
      <w:r>
        <w:t>oR|ENTAÇÃO PEDAGOGTCA Prezado(a) professor(a), diante de questões mais comptexas, os a[unos desejam respostas bem fundamentadas. Nesta [ição, um tema central. que certamente pode despertar perguntas e debates e o seguinte: Por que Deus uso olguem tao falho como Sansõo2 Embora esse assunto permeie todo o livro de Juízes, ele se torna ainda mais evidente na vida de Sansão devido as suas decisões impensadas, Como pode o Espírito de Deus capocitar olguem essim? Para responder a essas questÕes, pesquise boas referências teol.ogicas sobre o tema e va para a sala de aula bem-preparado. Em síntese, e fundamentat ressaltar que Deus e soberano e gracioso, e a maneira como utilizou Sansão estava diretamente relacionada ao seu compromisso com a nação de lsrael, seu povo escolhido. Deus usou Sansão apesar dele mesmo. Afinat, se o Senhor dependesse dos meritos e virtudes humanas para agir, não haveria ninguem que pudesse ser usado.</w:t>
      </w:r>
    </w:p>
    <w:p>
      <w:pPr>
        <w:spacing w:after="120" w:line="276" w:lineRule="auto"/>
        <w:jc w:val="both"/>
      </w:pPr>
      <w:r>
        <w:t>62 IovENS</w:t>
      </w:r>
    </w:p>
    <w:p>
      <w:pPr>
        <w:spacing w:after="120" w:line="276" w:lineRule="auto"/>
        <w:jc w:val="both"/>
      </w:pPr>
      <w:r>
        <w:t>J u ízes t3.t-T, z4, zíi L4.L-3</w:t>
      </w:r>
    </w:p>
    <w:p>
      <w:pPr>
        <w:spacing w:after="120" w:line="276" w:lineRule="auto"/>
        <w:jc w:val="both"/>
      </w:pPr>
      <w:r>
        <w:t>Juízes r3 1 E os fiLhos de lsraet tornaram a fazer o que parecia mal aos olhos do SENHOR, e o SENHOR os entregou na mão dos fitisteus por quarenta anos, z E havia um homem de Zora, da tribo de Dã, cujo nome era Manoa; e sua mulher era esteril e não tinha fithos, 3 E o Anjo do SENHOR apareceu a esta mu[her e disse-lhe: Eis que, agora, es</w:t>
      </w:r>
    </w:p>
    <w:p>
      <w:pPr>
        <w:spacing w:after="120" w:line="276" w:lineRule="auto"/>
        <w:jc w:val="both"/>
      </w:pPr>
      <w:r>
        <w:t>estériL e nunca tens concebido; porem conceberás e terás um fiLho, 4 Agora, pois, guarda-te de que bebas vinho ou bebida forte, nem comas coisa imunda. S Porque eis que tu conceberás e terás um filho sobre cuja cabeça não passara</w:t>
      </w:r>
    </w:p>
    <w:p>
      <w:pPr>
        <w:spacing w:after="120" w:line="276" w:lineRule="auto"/>
        <w:jc w:val="both"/>
      </w:pPr>
      <w:r>
        <w:t>navalha; porquanto o menino será nazireu de Deus desde o ventre e ete começará a livrar a lsraet da mão dos filisteus, 6 Então, a mulher entrou e falou a seu marido, dizendo: Um homem de Deus veio a mim, cuja vista era semelhante a vista de um anjo de Deus, terribilíssima, e não lhe perguntei de onde era, nem ete me disse o seu nome,</w:t>
      </w:r>
    </w:p>
    <w:p>
      <w:pPr>
        <w:spacing w:after="120" w:line="276" w:lineRule="auto"/>
        <w:jc w:val="both"/>
      </w:pPr>
      <w:r>
        <w:t>INTRODl.</w:t>
      </w:r>
    </w:p>
    <w:p>
      <w:pPr>
        <w:spacing w:after="120" w:line="276" w:lineRule="auto"/>
        <w:jc w:val="both"/>
      </w:pPr>
      <w:r>
        <w:t>Nesta [ição, daremos início ao estudo a respeito de Sansão, um dos mais conhecidos juízes de lsrael Suas faça-</w:t>
      </w:r>
    </w:p>
    <w:p>
      <w:pPr>
        <w:spacing w:after="120" w:line="276" w:lineRule="auto"/>
        <w:jc w:val="both"/>
      </w:pPr>
      <w:r>
        <w:t>nhas não são lendas, mas historias reais registradas na Bíbl.ia. Embora dotado</w:t>
      </w:r>
    </w:p>
    <w:p>
      <w:pPr>
        <w:spacing w:after="120" w:line="276" w:lineRule="auto"/>
        <w:jc w:val="both"/>
      </w:pPr>
      <w:r>
        <w:t>de força extraordinaria concedida peto</w:t>
      </w:r>
    </w:p>
    <w:p>
      <w:pPr>
        <w:spacing w:after="120" w:line="276" w:lineRule="auto"/>
        <w:jc w:val="both"/>
      </w:pPr>
      <w:r>
        <w:t>Senhor, ele se revelou um homem de carater fragi [, frequentemente guiado</w:t>
      </w:r>
    </w:p>
    <w:p>
      <w:pPr>
        <w:spacing w:after="120" w:line="276" w:lineRule="auto"/>
        <w:jc w:val="both"/>
      </w:pPr>
      <w:r>
        <w:t>por seus proprios desejos. Hoje, examinaremos a primeira etapa da traletoria deste Libertador de lsrael, levantado por Deus em um tempo em que a propria nação havia se conformado com a opressão dos fitisteus. Aptican-</w:t>
      </w:r>
    </w:p>
    <w:p>
      <w:pPr>
        <w:spacing w:after="120" w:line="276" w:lineRule="auto"/>
        <w:jc w:val="both"/>
      </w:pPr>
      <w:r>
        <w:t>BLICO TEXTO</w:t>
      </w:r>
    </w:p>
    <w:p>
      <w:pPr>
        <w:spacing w:after="120" w:line="276" w:lineRule="auto"/>
        <w:jc w:val="both"/>
      </w:pPr>
      <w:r>
        <w:t>7 Porém disse-me: Eis que tu conceberás e terás um filho; agora, pois, não bebas vinho nem bebida forte e não comas coisa imundat porque o menino sera nazireu de Deus, desde o ventre até o dia da sua morte.</w:t>
      </w:r>
    </w:p>
    <w:p>
      <w:pPr>
        <w:spacing w:after="120" w:line="276" w:lineRule="auto"/>
        <w:jc w:val="both"/>
      </w:pPr>
      <w:r>
        <w:t>z+ Depois, teve esta mulher um filho e chamou o seu nome Sansão; e o menino cresceu, e o Senhor o abençoou.</w:t>
      </w:r>
    </w:p>
    <w:p>
      <w:pPr>
        <w:spacing w:after="120" w:line="276" w:lineRule="auto"/>
        <w:jc w:val="both"/>
      </w:pPr>
      <w:r>
        <w:t>zSE o Espírito do Senhor o começou a impe[ir de quando em quando para o campo de Dã, entreZorá e Estaol.</w:t>
      </w:r>
    </w:p>
    <w:p>
      <w:pPr>
        <w:spacing w:after="120" w:line="276" w:lineRule="auto"/>
        <w:jc w:val="both"/>
      </w:pPr>
      <w:r>
        <w:t>Juízes r4 1 E desceu Sansão a Timna; e, vendo em Timna a uma mulher das filhas dos fiListeus, z subiu, e declarou-o a seu pai e a sua mãe, e disse: Yi uma mulher em Timna, das fiLhas dos filisteus; agora, pois, tomai-ma por mulher, 3 Porem seu pai e sua mãe Lhe disseram: Não ho, porventLtro, muther entre as fithas de teus irmãos, nem entre todo o meu povo, para que tu vás tomar muther dos fiListeus, daquetes incircuncisos? E</w:t>
      </w:r>
    </w:p>
    <w:p>
      <w:pPr>
        <w:spacing w:after="120" w:line="276" w:lineRule="auto"/>
        <w:jc w:val="both"/>
      </w:pPr>
      <w:r>
        <w:t>disse Sansão a seu pai: Tomai-me esta, porque eta agrada aos meus olhos.</w:t>
      </w:r>
    </w:p>
    <w:p>
      <w:pPr>
        <w:spacing w:after="120" w:line="276" w:lineRule="auto"/>
        <w:jc w:val="both"/>
      </w:pPr>
      <w:r>
        <w:t>do esses ensinamentos a vida cristã, veremos que, em Deus, somos fortes, embora continuemos a carregar nossa fragiLidade humana.</w:t>
      </w:r>
    </w:p>
    <w:p>
      <w:pPr>
        <w:spacing w:before="200" w:after="60"/>
      </w:pPr>
      <w:r>
        <w:rPr>
          <w:b/>
          <w:color w:val="1F3864"/>
          <w:sz w:val="30"/>
        </w:rPr>
        <w:t>I - A SERVIDÃO DE ISRAELAOS</w:t>
      </w:r>
    </w:p>
    <w:p>
      <w:pPr>
        <w:spacing w:after="120" w:line="276" w:lineRule="auto"/>
        <w:jc w:val="both"/>
      </w:pPr>
      <w:r>
        <w:t>FILISTEUSEOANUNCIODO LIBERTADOR Logo apos a morte de Jefte, surgiram outros três juízes menores em</w:t>
      </w:r>
    </w:p>
    <w:p>
      <w:pPr>
        <w:spacing w:after="120" w:line="276" w:lineRule="auto"/>
        <w:jc w:val="both"/>
      </w:pPr>
      <w:r>
        <w:t>lsrael: Ebsã, ELom e Abdom Uz rz, B-r5).</w:t>
      </w:r>
    </w:p>
    <w:p>
      <w:pPr>
        <w:spacing w:after="120" w:line="276" w:lineRule="auto"/>
        <w:jc w:val="both"/>
      </w:pPr>
      <w:r>
        <w:t>r. Acostumando-se com a servidão. Na sequência, o cicto vicioso da apostasia do povo israelita voLta a operar Uz</w:t>
      </w:r>
    </w:p>
    <w:p>
      <w:pPr>
        <w:spacing w:before="120" w:after="60"/>
      </w:pPr>
      <w:r>
        <w:rPr>
          <w:b/>
          <w:color w:val="2E5B8A"/>
          <w:sz w:val="26"/>
        </w:rPr>
        <w:t>13.1), cuLminando na sua servidão aos</w:t>
      </w:r>
    </w:p>
    <w:p>
      <w:pPr>
        <w:spacing w:after="120" w:line="276" w:lineRule="auto"/>
        <w:jc w:val="both"/>
      </w:pPr>
      <w:r>
        <w:t>IOVENS 63</w:t>
      </w:r>
    </w:p>
    <w:p>
      <w:pPr>
        <w:spacing w:after="120" w:line="276" w:lineRule="auto"/>
        <w:jc w:val="both"/>
      </w:pPr>
      <w:r>
        <w:t>O cristão, jamois, pode</w:t>
      </w:r>
    </w:p>
    <w:p>
      <w:pPr>
        <w:spacing w:after="120" w:line="276" w:lineRule="auto"/>
        <w:jc w:val="both"/>
      </w:pPr>
      <w:r>
        <w:t>se conformar com este</w:t>
      </w:r>
    </w:p>
    <w:p>
      <w:pPr>
        <w:spacing w:after="120" w:line="276" w:lineRule="auto"/>
        <w:jc w:val="both"/>
      </w:pPr>
      <w:r>
        <w:t>mundo, e muito menos</w:t>
      </w:r>
    </w:p>
    <w:p>
      <w:pPr>
        <w:spacing w:after="120" w:line="276" w:lineRule="auto"/>
        <w:jc w:val="both"/>
      </w:pPr>
      <w:r>
        <w:t>se fazer amigo dete.</w:t>
      </w:r>
    </w:p>
    <w:p>
      <w:pPr>
        <w:spacing w:after="120" w:line="276" w:lineRule="auto"/>
        <w:jc w:val="both"/>
      </w:pPr>
      <w:r>
        <w:t>filisteus por quarenta anos. Os filisteus haviam crescido e dominavam os israe-</w:t>
      </w:r>
    </w:p>
    <w:p>
      <w:pPr>
        <w:spacing w:after="120" w:line="276" w:lineRule="auto"/>
        <w:jc w:val="both"/>
      </w:pPr>
      <w:r>
        <w:t>Litas Uz t4.z). Diferentemente dos ciclos anteriores, lsrael parece conviver com os seus inimigos, adaptado a situação. No passado, diante das opressÕes pagãs, eles agonizavam e clamavam a Deus. Agora, parecem não ter consciência da rendição. Se acomodaram cuLturalmente e perderam a consciência da situação de escravos. Não choram e não clamam por tibertação. O pior escravo e aquele que não reconhece a sua condição (Jo B.z3; Rm 6,16). O cristão, jamais, pode se conformar com este mundo (Rm tz.z), e muito menos se fazer amigo dele ffg q, ql, z. O anjo anuncia o Libertador, Distintamente dos [ibertadores anteriores, este e anunciado antes do seu nascimento Uzt3, z-S), O anjo do Senhor aparece a esposa de Manoa, que era esterit e não tinha filhos, e disse que ela conceberia e teria um fil'ho sobre cuja cabeça não passaria nava[ha, pois o menino seria nazireu de Deus desde o ventre, e [ivraria a lsrael da mão dos filisteus UzB5). O povo não clamou por um libertador, mas Deus iria prover um. E[e sempre toma a iniciativa da salva-</w:t>
      </w:r>
    </w:p>
    <w:p>
      <w:pPr>
        <w:spacing w:after="120" w:line="276" w:lineRule="auto"/>
        <w:jc w:val="both"/>
      </w:pPr>
      <w:r>
        <w:t>Ção, revelando sua graÇa preveniente (r</w:t>
      </w:r>
    </w:p>
    <w:p>
      <w:pPr>
        <w:spacing w:after="120" w:line="276" w:lineRule="auto"/>
        <w:jc w:val="both"/>
      </w:pPr>
      <w:r>
        <w:t>Jo 4, tg; S[ roo,3), De igual forma, Deus, vendo nossa condição de escravidão</w:t>
      </w:r>
    </w:p>
    <w:p>
      <w:pPr>
        <w:spacing w:after="120" w:line="276" w:lineRule="auto"/>
        <w:jc w:val="both"/>
      </w:pPr>
      <w:r>
        <w:t>64 lovENS</w:t>
      </w:r>
    </w:p>
    <w:p>
      <w:pPr>
        <w:spacing w:after="120" w:line="276" w:lineRule="auto"/>
        <w:jc w:val="both"/>
      </w:pPr>
      <w:r>
        <w:t>ao pecado, enviou o seu Fil.ho para nos libertar (Rm 5.8; GL 4.4, S),</w:t>
      </w:r>
    </w:p>
    <w:p>
      <w:pPr>
        <w:spacing w:before="120" w:after="60"/>
      </w:pPr>
      <w:r>
        <w:rPr>
          <w:b/>
          <w:color w:val="2E5B8A"/>
          <w:sz w:val="26"/>
        </w:rPr>
        <w:t>3. Um nazireu de Deus. Os nazireus</w:t>
      </w:r>
    </w:p>
    <w:p>
      <w:pPr>
        <w:spacing w:after="120" w:line="276" w:lineRule="auto"/>
        <w:jc w:val="both"/>
      </w:pPr>
      <w:r>
        <w:t>(hb. nazir, separado) eram pessoas consagradas e separadas para Deus,</w:t>
      </w:r>
    </w:p>
    <w:p>
      <w:pPr>
        <w:spacing w:after="120" w:line="276" w:lineRule="auto"/>
        <w:jc w:val="both"/>
      </w:pPr>
      <w:r>
        <w:t>seja por toda a vida, seja por um período específico. O nazireado da criança foi estabelecido pelo proprio Deus, Por essa razáo, o anjo do Senhor instruiu a mulher a seguir a dieta de um nazireu (Nm 6.3,4), visto que o chamado de seu fiLho comeÇava ainda no ventre. lsso evidencia que a mensagem de um anjo jamais pode contradizer a Palavra de Deus (GL r, B) e ressatta o valor da vida intrauterina (Sl. rSg,16), O aborto e antietico e antibíbLico! A lei estabelecia que "todos os dias do seu nazireado santo sera ao Senhor" (Nm 6,8). Esse princípio ecoa no Novo Testamento a todos os crentes, indistintamente, como esti[o de vida e compromisso contínuo (r Pe t,!5,!6',2 Co 6.rz18).</w:t>
      </w:r>
    </w:p>
    <w:p>
      <w:pPr>
        <w:spacing w:after="120" w:line="276" w:lineRule="auto"/>
        <w:jc w:val="both"/>
      </w:pPr>
      <w:r>
        <w:t>@ PEt-lSE!</w:t>
      </w:r>
    </w:p>
    <w:p>
      <w:pPr>
        <w:spacing w:after="120" w:line="276" w:lineRule="auto"/>
        <w:jc w:val="both"/>
      </w:pPr>
      <w:r>
        <w:t>O crístãa pode víver conformado com esfe mundo e suas mazelas?</w:t>
      </w:r>
    </w:p>
    <w:p>
      <w:pPr>
        <w:spacing w:after="120" w:line="276" w:lineRule="auto"/>
        <w:jc w:val="both"/>
      </w:pPr>
      <w:r>
        <w:t>§ PONTO IMPORTANTE!</w:t>
      </w:r>
    </w:p>
    <w:p>
      <w:pPr>
        <w:spacing w:after="120" w:line="276" w:lineRule="auto"/>
        <w:jc w:val="both"/>
      </w:pPr>
      <w:r>
        <w:t>Se você não odeia o pecado, é sinal de que pode estar se acostumando com ete.</w:t>
      </w:r>
    </w:p>
    <w:p>
      <w:pPr>
        <w:spacing w:before="200" w:after="60"/>
      </w:pPr>
      <w:r>
        <w:rPr>
          <w:b/>
          <w:color w:val="1F3864"/>
          <w:sz w:val="30"/>
        </w:rPr>
        <w:t>II - O NASCIMENTO DE SANSÃO</w:t>
      </w:r>
    </w:p>
    <w:p>
      <w:pPr>
        <w:spacing w:before="120" w:after="60"/>
      </w:pPr>
      <w:r>
        <w:rPr>
          <w:b/>
          <w:color w:val="2E5B8A"/>
          <w:sz w:val="26"/>
        </w:rPr>
        <w:t>1. O zeto do pai. O relato em que</w:t>
      </w:r>
    </w:p>
    <w:p>
      <w:pPr>
        <w:spacing w:after="120" w:line="276" w:lineRule="auto"/>
        <w:jc w:val="both"/>
      </w:pPr>
      <w:r>
        <w:t>a esposa narra Uz r3.6-e3) o ocorrido a Manoá evidencia sua preocupação com a criança. Ete ora pedindo que o mensageiro retorne para instruí-Los sobre como cuidar do menino Uz rg.8) e, quando o anjo do Senhor reaparece a sua mulher, repete a mesma per-</w:t>
      </w:r>
    </w:p>
    <w:p>
      <w:pPr>
        <w:spacing w:after="120" w:line="276" w:lineRule="auto"/>
        <w:jc w:val="both"/>
      </w:pPr>
      <w:r>
        <w:t>gunta Uz t3.tz), interessado tambem em conhecer a missão e o proposito do fil.ho. TaL atitude demonstra seu desejo sincero de educá-[o conforme</w:t>
      </w:r>
    </w:p>
    <w:p>
      <w:pPr>
        <w:spacing w:after="120" w:line="276" w:lineRule="auto"/>
        <w:jc w:val="both"/>
      </w:pPr>
      <w:r>
        <w:t>a orientação divina: uma preocupação fundamental para os pais, Hoje, muitos cristãos priorizam o sucesso profissional dos filhos, mas o texto lembra de que o mais importante e ensina-los no</w:t>
      </w:r>
    </w:p>
    <w:p>
      <w:pPr>
        <w:spacing w:after="120" w:line="276" w:lineRule="auto"/>
        <w:jc w:val="both"/>
      </w:pPr>
      <w:r>
        <w:t>caminho em que devem andar (Pv zz,6),</w:t>
      </w:r>
    </w:p>
    <w:p>
      <w:pPr>
        <w:spacing w:after="120" w:line="276" w:lineRule="auto"/>
        <w:jc w:val="both"/>
      </w:pPr>
      <w:r>
        <w:t>Ao receber novamente as orientações, Manoa ofereceu um cabrito com oferta de manjares Uz t3.tg), em sinal de gratidão, consag ração e reconhecimento da provisão de Deus, z. O nascimento de Sansão. No tempo devido, a mulher deu a luz ao menino e o chamou Sansão Uz t3.zq),</w:t>
      </w:r>
    </w:p>
    <w:p>
      <w:pPr>
        <w:spacing w:after="120" w:line="276" w:lineRule="auto"/>
        <w:jc w:val="both"/>
      </w:pPr>
      <w:r>
        <w:t>E[e cresceu e o Senhor o abenÇoou, e o seu Espírito o impeliu, Sansão foi</w:t>
      </w:r>
    </w:p>
    <w:p>
      <w:pPr>
        <w:spacing w:after="120" w:line="276" w:lineRule="auto"/>
        <w:jc w:val="both"/>
      </w:pPr>
      <w:r>
        <w:t>abençoado com uma força descomunal para reatizar grandes prodígios.</w:t>
      </w:r>
    </w:p>
    <w:p>
      <w:pPr>
        <w:spacing w:before="120" w:after="60"/>
      </w:pPr>
      <w:r>
        <w:rPr>
          <w:b/>
          <w:color w:val="2E5B8A"/>
          <w:sz w:val="26"/>
        </w:rPr>
        <w:t>3. Um heroi forte e fraco. Sansão</w:t>
      </w:r>
    </w:p>
    <w:p>
      <w:pPr>
        <w:spacing w:after="120" w:line="276" w:lineRule="auto"/>
        <w:jc w:val="both"/>
      </w:pPr>
      <w:r>
        <w:t>tinha todos os elementos para ser um heroi exemplar, Diferente de Jefte, cresceu em um lar piedoso, sob o cuidado atento dos pais, Recebeu de</w:t>
      </w:r>
    </w:p>
    <w:p>
      <w:pPr>
        <w:spacing w:after="120" w:line="276" w:lineRule="auto"/>
        <w:jc w:val="both"/>
      </w:pPr>
      <w:r>
        <w:t>Deus um dom extraordinário, Entretanto,</w:t>
      </w:r>
    </w:p>
    <w:p>
      <w:pPr>
        <w:spacing w:after="120" w:line="276" w:lineRule="auto"/>
        <w:jc w:val="both"/>
      </w:pPr>
      <w:r>
        <w:t>não aproveitou tudo isso. Sua trajetoria revela que foi o mais vacilante dos juízes de lsrael: possuÍa imensa força</w:t>
      </w:r>
    </w:p>
    <w:p>
      <w:pPr>
        <w:spacing w:after="120" w:line="276" w:lineRule="auto"/>
        <w:jc w:val="both"/>
      </w:pPr>
      <w:r>
        <w:t>física, mas um carater frágil. E o retrato vivo de como, em um mesmo homem, podem coexistir poder e fragilidade, força e fraqueza. Sua historia e tambem um testemunho da misericordia</w:t>
      </w:r>
    </w:p>
    <w:p>
      <w:pPr>
        <w:spacing w:after="120" w:line="276" w:lineRule="auto"/>
        <w:jc w:val="both"/>
      </w:pPr>
      <w:r>
        <w:t>e fideLidade de Deus para com lsrael,</w:t>
      </w:r>
    </w:p>
    <w:p>
      <w:pPr>
        <w:spacing w:after="120" w:line="276" w:lineRule="auto"/>
        <w:jc w:val="both"/>
      </w:pPr>
      <w:r>
        <w:t>o seu povo eleito, Deus usaria Sansão</w:t>
      </w:r>
    </w:p>
    <w:p>
      <w:pPr>
        <w:spacing w:after="120" w:line="276" w:lineRule="auto"/>
        <w:jc w:val="both"/>
      </w:pPr>
      <w:r>
        <w:t>não por causa de sua fe e muito menos por sua moralidade, mas por causa da promessa de Deus ao seu povo, Por isso, precisamos ter a historia de Sansão a</w:t>
      </w:r>
    </w:p>
    <w:p>
      <w:pPr>
        <w:spacing w:after="120" w:line="276" w:lineRule="auto"/>
        <w:jc w:val="both"/>
      </w:pPr>
      <w:r>
        <w:t>luz da antiga atiança, reconhecendo a</w:t>
      </w:r>
    </w:p>
    <w:p>
      <w:pPr>
        <w:spacing w:after="120" w:line="276" w:lineRule="auto"/>
        <w:jc w:val="both"/>
      </w:pPr>
      <w:r>
        <w:t>Deus usoria SansÕo</w:t>
      </w:r>
    </w:p>
    <w:p>
      <w:pPr>
        <w:spacing w:after="120" w:line="276" w:lineRule="auto"/>
        <w:jc w:val="both"/>
      </w:pPr>
      <w:r>
        <w:t>não por cousa de sua fe e muito menos por sua morolidqde, mos por causa</w:t>
      </w:r>
    </w:p>
    <w:p>
      <w:pPr>
        <w:spacing w:after="120" w:line="276" w:lineRule="auto"/>
        <w:jc w:val="both"/>
      </w:pPr>
      <w:r>
        <w:t>da promessa de</w:t>
      </w:r>
    </w:p>
    <w:p>
      <w:pPr>
        <w:spacing w:after="120" w:line="276" w:lineRule="auto"/>
        <w:jc w:val="both"/>
      </w:pPr>
      <w:r>
        <w:t>Deus ao seu povo,</w:t>
      </w:r>
    </w:p>
    <w:p>
      <w:pPr>
        <w:spacing w:after="120" w:line="276" w:lineRule="auto"/>
        <w:jc w:val="both"/>
      </w:pPr>
      <w:r>
        <w:t>ação soberana de Deus em conduzir a libertação de lsrae[ de seus inimigos. Va[e lembrar de que os jovens são fortes e ja venceram o Mal.igno (r Jo</w:t>
      </w:r>
    </w:p>
    <w:p>
      <w:pPr>
        <w:spacing w:after="120" w:line="276" w:lineRule="auto"/>
        <w:jc w:val="both"/>
      </w:pPr>
      <w:r>
        <w:t>z.t4), mas por meio da obra de Cristo e da Palavra de Deus. Não são fortes em</w:t>
      </w:r>
    </w:p>
    <w:p>
      <w:pPr>
        <w:spacing w:after="120" w:line="276" w:lineRule="auto"/>
        <w:jc w:val="both"/>
      </w:pPr>
      <w:r>
        <w:t>si mesmos, antes é preciso se submeter constantemente a Deus, adquirindo força para resistir as tentaÇões e influências malignas do Diabo ffg q.ll.</w:t>
      </w:r>
    </w:p>
    <w:p>
      <w:pPr>
        <w:spacing w:after="120" w:line="276" w:lineRule="auto"/>
        <w:jc w:val="both"/>
      </w:pPr>
      <w:r>
        <w:t>SUBSíDIO ffi "[...] para manter nossa identidade cristã, precisamos lembrar de nossas fraquezas e debil.idades morais, Devemos recordar da Queda e da nossa propensão a corrupção (Rm 7,15), assim como a necessidade de nos entregarmos a uma vida de santificação. Dentre as doze razóes por que os universitarios cristãos perdem a fe mencionadas por J, Budziswski, duas se aplicam a esse topico: r) Eles não aprenderam a reconhecer os desejos e armadil.has de seus coraçoes; 2)</w:t>
      </w:r>
    </w:p>
    <w:p>
      <w:pPr>
        <w:spacing w:after="120" w:line="276" w:lineRule="auto"/>
        <w:jc w:val="both"/>
      </w:pPr>
      <w:r>
        <w:t>E[es acham que boas intenções são suficientes para protegê-los do pecado,</w:t>
      </w:r>
    </w:p>
    <w:p>
      <w:pPr>
        <w:spacing w:after="120" w:line="276" w:lineRule="auto"/>
        <w:jc w:val="both"/>
      </w:pPr>
      <w:r>
        <w:t>Segundo Budziswski, geralmente as pessoas não desacreditam em Deus e comeÇam então a pecar. O processo e inverso, As pessoas se envotvem em algum pecado e com o tempo querem adequar suas vidas e assim encontram</w:t>
      </w:r>
    </w:p>
    <w:p>
      <w:pPr>
        <w:spacing w:after="120" w:line="276" w:lineRule="auto"/>
        <w:jc w:val="both"/>
      </w:pPr>
      <w:r>
        <w:t>lovENS 65</w:t>
      </w:r>
    </w:p>
    <w:p>
      <w:pPr>
        <w:spacing w:after="120" w:line="276" w:lineRule="auto"/>
        <w:jc w:val="both"/>
      </w:pPr>
      <w:r>
        <w:t>alguma desculpa para desacreditar de Deus. Por esta razáo, ele diz que a methor apologética no mundo não pode ser bem-sucedida a menos que os estudantes saibam como desmascarar seus proprios motivos secretos, Ou seja, eles precisam estar conscientes e preparados contra as armadithas do coração pecaminoso {Jr t7.g), lsso porque, nossa velha natureza decaída continua</w:t>
      </w:r>
    </w:p>
    <w:p>
      <w:pPr>
        <w:spacing w:after="120" w:line="276" w:lineRule="auto"/>
        <w:jc w:val="both"/>
      </w:pPr>
      <w:r>
        <w:t>a competir com a vida cristã que esta se formando em nos: podemos mortificar nossa vetha natureza, como Paulo nos</w:t>
      </w:r>
    </w:p>
    <w:p>
      <w:pPr>
        <w:spacing w:after="120" w:line="276" w:lineRule="auto"/>
        <w:jc w:val="both"/>
      </w:pPr>
      <w:r>
        <w:t>exorta (Rm B.r3; Cl3,5), mas mesmo assim ela se contorce com uma vida agitada',</w:t>
      </w:r>
    </w:p>
    <w:p>
      <w:pPr>
        <w:spacing w:after="120" w:line="276" w:lineRule="auto"/>
        <w:jc w:val="both"/>
      </w:pPr>
      <w:r>
        <w:t>O cristão consciente de suas falhas e limitaçoes morais geraLmente se mantem afastado de qualquer situaÇão de risco que possa [evá-to a naufragar</w:t>
      </w:r>
    </w:p>
    <w:p>
      <w:pPr>
        <w:spacing w:after="120" w:line="276" w:lineRule="auto"/>
        <w:jc w:val="both"/>
      </w:pPr>
      <w:r>
        <w:t>na fé, E idêntico aquel.a pessoa que não sabe nadar, mantendo-se, por prudência, longe do mar revoltoso. Aquete que acha que consegue gerenciar totalmente seus impulsos e controlar sêus sentimentos, e mais facilmente aliciado pelo pecado, Consideremos as palavras de Tiago: Mas cada um e tentado, quando atraído e engodado pela sua propria concupiscência ffg L.t{r, Por outro [ado, aquele que sabe das armadilhas do coração decaído, embora tambem seja passíveL de falhar, geralmente mantem urna postura de prudência, afastando-se do mal (r Pe 3, n) e tambem da sua aparência (r</w:t>
      </w:r>
    </w:p>
    <w:p>
      <w:pPr>
        <w:spacing w:after="120" w:line="276" w:lineRule="auto"/>
        <w:jc w:val="both"/>
      </w:pPr>
      <w:r>
        <w:t>Ts S, zz). Consciente de sua condição miseravel, ele e mais dependente de Deus e por isso clama por misericordia, iguatmente ao publicano."</w:t>
      </w:r>
    </w:p>
    <w:p>
      <w:pPr>
        <w:spacing w:after="120" w:line="276" w:lineRule="auto"/>
        <w:jc w:val="both"/>
      </w:pPr>
      <w:r>
        <w:t>(NASCIMEN TO, Vatmir, O Cristão e a L)niversidade: um guia poro o defesa e o anuncio da cosmovisão cristõ no ambiente universitorio, Rio de Janeiro: CPAD, zot6, pp. 239-24o.)</w:t>
      </w:r>
    </w:p>
    <w:p>
      <w:pPr>
        <w:spacing w:after="120" w:line="276" w:lineRule="auto"/>
        <w:jc w:val="both"/>
      </w:pPr>
      <w:r>
        <w:t>66 IovENS</w:t>
      </w:r>
    </w:p>
    <w:p>
      <w:pPr>
        <w:spacing w:before="200" w:after="60"/>
      </w:pPr>
      <w:r>
        <w:rPr>
          <w:b/>
          <w:color w:val="1F3864"/>
          <w:sz w:val="30"/>
        </w:rPr>
        <w:t>III - AS FRAAUEZAS DO JOVEM</w:t>
      </w:r>
    </w:p>
    <w:p>
      <w:pPr>
        <w:spacing w:after="120" w:line="276" w:lineRule="auto"/>
        <w:jc w:val="both"/>
      </w:pPr>
      <w:r>
        <w:t>SANSÃO r. Movido peto desejo. Em primeiro lugar, Sansão era um jovem impetuoso e temperamentat, movido pela cobiça dos olhos Uz t4.t,2), Ao chegar a cidade de Timna, apaixonou-se por uma mulher fitisteia e logo decidiu casar-se com e[a, Seu criterio foi puramente visual ela era agradável aos seus o[hos UzU.3). Em vez de se opor aos filisteus, como era sua missão, Sansão desejou unir-se a eles por laços famil.iares. E um alerta para o perigo de decisões baseadas apenas na atraÇão física e visuat (r Jo 2,76', Pv 3r.3o), z. Quebra o preceito do nazireado. Sansão, ainda jovem, desce a Timna e, no caminho, mata um leão com as proprias mãos Uz t4.5-g). Mais tarde, ao passar peto mesmo [oca[, encontra o cadáver do animal com um enxame de abelhas e mel dentro. O que Sansão queria indo em busca do animal mor[o?</w:t>
      </w:r>
    </w:p>
    <w:p>
      <w:pPr>
        <w:spacing w:after="120" w:line="276" w:lineRule="auto"/>
        <w:jc w:val="both"/>
      </w:pPr>
      <w:r>
        <w:t>O fato e que ele toca no cadaver para pegar o mel e o come, repartindo com seus pais, mas sem contar a origem, Era o mel da morte! Ao fazer isso, quebra o preceito do nazireado, que proibia contato com qualquercoisa morta (Nm 6.6,1), Esse episodio revela sua atitude descuidada e irreverente diante da consagração que tinha perante Deus, mostrando como, desde cedo, comeÇou a desprezar as restrições e os propositos de seu chamado.</w:t>
      </w:r>
    </w:p>
    <w:p>
      <w:pPr>
        <w:spacing w:before="120" w:after="60"/>
      </w:pPr>
      <w:r>
        <w:rPr>
          <w:b/>
          <w:color w:val="2E5B8A"/>
          <w:sz w:val="26"/>
        </w:rPr>
        <w:t>3. Fazedor de apostas. Sansão</w:t>
      </w:r>
    </w:p>
    <w:p>
      <w:pPr>
        <w:spacing w:after="120" w:line="276" w:lineRule="auto"/>
        <w:jc w:val="both"/>
      </w:pPr>
      <w:r>
        <w:t>prepara um banquete para comemorar o casamento com a fitisteia Uz t+lozd. O termo empregado para "festa" (mishteh) indica literatmente que era um "banquete de bebida". Sansão</w:t>
      </w:r>
    </w:p>
    <w:p>
      <w:pPr>
        <w:spacing w:after="120" w:line="276" w:lineRule="auto"/>
        <w:jc w:val="both"/>
      </w:pPr>
      <w:r>
        <w:t>propõe aos trinta rapazes convidados um enigma envolvendo o mel encontrado no leão morto, apostando trinta tunicas e trinta mudas de roupa, Era um enigma impossívet. Incapazes de reso[vê-[o, etes pressionam a esposa de Sansão, que o convence a revelar a resposta, Sansão havia se colocado em um ambiente hostil e de associações perigosas. Ao descobrir a traição, Sansão cumpre a aposta matando trinta homens em Asca[om para obter as roupas prometidas. O episodio mostra seu temperamento imputsivo e gosto</w:t>
      </w:r>
    </w:p>
    <w:p>
      <w:pPr>
        <w:spacing w:after="120" w:line="276" w:lineRule="auto"/>
        <w:jc w:val="both"/>
      </w:pPr>
      <w:r>
        <w:t>por vinganÇa. Mas tambem o custo de pagar uma aposta, Quais os tipos de apostas na atualidade em que muitos estão perdendo tempo, dinheiro e a vida espiritua[?</w:t>
      </w:r>
    </w:p>
    <w:p>
      <w:pPr>
        <w:spacing w:after="120" w:line="276" w:lineRule="auto"/>
        <w:jc w:val="both"/>
      </w:pPr>
      <w:r>
        <w:t>@ PENSE!</w:t>
      </w:r>
    </w:p>
    <w:p>
      <w:pPr>
        <w:spacing w:after="120" w:line="276" w:lineRule="auto"/>
        <w:jc w:val="both"/>
      </w:pPr>
      <w:r>
        <w:t>Não saía em busca de aventurasl</w:t>
      </w:r>
    </w:p>
    <w:p>
      <w:pPr>
        <w:spacing w:after="120" w:line="276" w:lineRule="auto"/>
        <w:jc w:val="both"/>
      </w:pPr>
      <w:r>
        <w:t>§ PONTO IMPORTANTE! lnfeliemente Sansâo deixou urn exemplo a não ser seguido guando o assunto é flertar com o pecado.</w:t>
      </w:r>
    </w:p>
    <w:p>
      <w:pPr>
        <w:spacing w:after="120" w:line="276" w:lineRule="auto"/>
        <w:jc w:val="both"/>
      </w:pPr>
      <w:r>
        <w:t>suBsíDto W</w:t>
      </w:r>
    </w:p>
    <w:p>
      <w:pPr>
        <w:spacing w:after="120" w:line="276" w:lineRule="auto"/>
        <w:jc w:val="both"/>
      </w:pPr>
      <w:r>
        <w:t>Professor(a), cgmo forma de çomplementar este topico, uma outra fraqueza que tambem pode ser âpontada na vida de Sansão e que ele 'foi um jovem muito tolo Uzt+, t-$, Já crescido</w:t>
      </w:r>
    </w:p>
    <w:p>
      <w:pPr>
        <w:spacing w:after="120" w:line="276" w:lineRule="auto"/>
        <w:jc w:val="both"/>
      </w:pPr>
      <w:r>
        <w:t>e quase na idade adulta, desceu Sansão a Timna e apaixonou-se por uma</w:t>
      </w:r>
    </w:p>
    <w:p>
      <w:pPr>
        <w:spacing w:after="120" w:line="276" w:lineRule="auto"/>
        <w:jc w:val="both"/>
      </w:pPr>
      <w:r>
        <w:t>moÇa fitisteia, Timna era uma cidade</w:t>
      </w:r>
    </w:p>
    <w:p>
      <w:pPr>
        <w:spacing w:after="120" w:line="276" w:lineRule="auto"/>
        <w:jc w:val="both"/>
      </w:pPr>
      <w:r>
        <w:t>na fronteira de Juda, atribuída a Dã Us</w:t>
      </w:r>
    </w:p>
    <w:p>
      <w:pPr>
        <w:spacing w:after="120" w:line="276" w:lineRule="auto"/>
        <w:jc w:val="both"/>
      </w:pPr>
      <w:r>
        <w:t>15,10: 19,43), e aparentemente estava</w:t>
      </w:r>
    </w:p>
    <w:p>
      <w:pPr>
        <w:spacing w:after="120" w:line="276" w:lineRule="auto"/>
        <w:jc w:val="both"/>
      </w:pPr>
      <w:r>
        <w:t>nas mãos dos fitisteus naquela epoca</w:t>
      </w:r>
    </w:p>
    <w:p>
      <w:pPr>
        <w:spacing w:after="120" w:line="276" w:lineRule="auto"/>
        <w:jc w:val="both"/>
      </w:pPr>
      <w:r>
        <w:t>[..,] Quando voltou para casa, deixou</w:t>
      </w:r>
    </w:p>
    <w:p>
      <w:pPr>
        <w:spacing w:after="120" w:line="276" w:lineRule="auto"/>
        <w:jc w:val="both"/>
      </w:pPr>
      <w:r>
        <w:t>seus pais piedosos chocados ao anunciar: 'Vi uma muther em Timna com a qual gostaria de me casar, Façam os preparativos para o casamento', Normalmente eram os pais hebreus que escolhiam as noivas para seus fiLhos (Gn z4, t-3',28.1,2;38.6), Sansão fez sua propria escolha, rnas desejava que seu pai completasse os preparativos. Manoá e sua esposa fizeram as devidas objeÇões, O casamento era contrário à tei mosaica Ex 3+16; Dt 7$, Muitos filhos deixaram de gozar da sabedoria de seus pais parâ prova rem o fruto amargo de suas proprias escolhas teimosas. 'Não há uma moÇa adequada para você no meio do nosso povo?', perguntaram</w:t>
      </w:r>
    </w:p>
    <w:p>
      <w:pPr>
        <w:spacing w:after="120" w:line="276" w:lineRule="auto"/>
        <w:jc w:val="both"/>
      </w:pPr>
      <w:r>
        <w:t>e[es. Esta é a tei de Deus até hoje. Um cristão deve sempre se casar com alguem que identifique com ele a mesma fé {z Ço 6, t4). E possível gue alguns, inocentemente, achem que poderáo enco ntrar feticidade mesm o quando desprezam essa tei divina, Que tais pessoas ponderem sobre os tristes exemplos que podem ser vistos hoje em dia, Sansão foi persistente. Tom ai-me esta, exigiu ele, porque ela agrada aos meus olhos, Çomo e comum que os olhos dos jovens os façam tomar decisÕes tolas e imutáveis! Ouatquer casamento baseado purâmentç na alraçáo física eslá destinado a não dura r 'ale que a m çrle os separe', Mas Deus usava a obstinada leimo* sia desse rap az para seus prapriçs propositos, 0 Senhor exLrairia coisas boas desta Eituaçã o infeliz,"</w:t>
      </w:r>
    </w:p>
    <w:p>
      <w:pPr>
        <w:spacing w:after="120" w:line="276" w:lineRule="auto"/>
        <w:jc w:val="both"/>
      </w:pPr>
      <w:r>
        <w:t>{Çomentiário Bíbliço Beacon: Josué o Ester. Riç de Janeirç: ÇPAD, zeoí, pp, 138*9)</w:t>
      </w:r>
    </w:p>
    <w:p>
      <w:pPr>
        <w:spacing w:after="120" w:line="276" w:lineRule="auto"/>
        <w:jc w:val="both"/>
      </w:pPr>
      <w:r>
        <w:t>JOVENS 67</w:t>
      </w:r>
    </w:p>
    <w:p>
      <w:pPr>
        <w:spacing w:after="120" w:line="276" w:lineRule="auto"/>
        <w:jc w:val="both"/>
      </w:pPr>
      <w:r>
        <w:t>O coNcLusÃo</w:t>
      </w:r>
    </w:p>
    <w:p>
      <w:pPr>
        <w:spacing w:after="120" w:line="276" w:lineRule="auto"/>
        <w:jc w:val="both"/>
      </w:pPr>
      <w:r>
        <w:t>A vida de Sansão nos confronta com o paradoxo de um homem separado por Deus desde o ventre, dotado de</w:t>
      </w:r>
    </w:p>
    <w:p>
      <w:pPr>
        <w:spacing w:after="120" w:line="276" w:lineRule="auto"/>
        <w:jc w:val="both"/>
      </w:pPr>
      <w:r>
        <w:t>força extraordinária, mas marcado por</w:t>
      </w:r>
    </w:p>
    <w:p>
      <w:pPr>
        <w:spacing w:after="120" w:line="276" w:lineRule="auto"/>
        <w:jc w:val="both"/>
      </w:pPr>
      <w:r>
        <w:t>fraquezas e escolhas impensadas, Sua trajetoria inicial nos serve de alerta: dons e oportunidades, quando não acompanhados de caráter e obedi-</w:t>
      </w:r>
    </w:p>
    <w:p>
      <w:pPr>
        <w:spacing w:after="120" w:line="276" w:lineRule="auto"/>
        <w:jc w:val="both"/>
      </w:pPr>
      <w:r>
        <w:t>ência, podem ser desperdiçados. Que</w:t>
      </w:r>
    </w:p>
    <w:p>
      <w:pPr>
        <w:spacing w:after="120" w:line="276" w:lineRule="auto"/>
        <w:jc w:val="both"/>
      </w:pPr>
      <w:r>
        <w:t>possamos aprender com seus erros e acertos, usando tudo o que Deus nos deu cCIm fidetidade e consagração,</w:t>
      </w:r>
    </w:p>
    <w:p>
      <w:pPr>
        <w:spacing w:after="120" w:line="276" w:lineRule="auto"/>
        <w:jc w:val="both"/>
      </w:pPr>
      <w:r>
        <w:t>para que sua gloria seja manifesta em</w:t>
      </w:r>
    </w:p>
    <w:p>
      <w:pPr>
        <w:spacing w:after="120" w:line="276" w:lineRule="auto"/>
        <w:jc w:val="both"/>
      </w:pPr>
      <w:r>
        <w:t>nossas vidas.</w:t>
      </w:r>
    </w:p>
    <w:p>
      <w:pPr>
        <w:spacing w:after="120" w:line="276" w:lineRule="auto"/>
        <w:jc w:val="both"/>
      </w:pPr>
      <w:r>
        <w:t>ANOTAÇÕES</w:t>
      </w:r>
    </w:p>
    <w:p>
      <w:pPr>
        <w:spacing w:after="120" w:line="276" w:lineRule="auto"/>
        <w:jc w:val="both"/>
      </w:pPr>
      <w:r>
        <w:t>.ESTANTE DO PROFESSOR</w:t>
      </w:r>
    </w:p>
    <w:p>
      <w:pPr>
        <w:spacing w:after="120" w:line="276" w:lineRule="auto"/>
        <w:jc w:val="both"/>
      </w:pPr>
      <w:r>
        <w:t>NASCIMENTO, Valmir, O Cristão e a Universidade: um guia paro a defesc e o anLlncto da cosmovisõo crista no ambiente universitario.</w:t>
      </w:r>
    </w:p>
    <w:p>
      <w:pPr>
        <w:spacing w:after="120" w:line="276" w:lineRule="auto"/>
        <w:jc w:val="both"/>
      </w:pPr>
      <w:r>
        <w:t>Rio de Janeirc: CPAD, zo16</w:t>
      </w:r>
    </w:p>
    <w:p>
      <w:pPr>
        <w:spacing w:after="120" w:line="276" w:lineRule="auto"/>
        <w:jc w:val="both"/>
      </w:pPr>
      <w:r>
        <w:t>a</w:t>
      </w:r>
    </w:p>
    <w:p>
      <w:pPr>
        <w:spacing w:after="120" w:line="276" w:lineRule="auto"/>
        <w:jc w:val="both"/>
      </w:pPr>
      <w:r>
        <w:t>O HoRA DA REVtsÃo</w:t>
      </w:r>
    </w:p>
    <w:p>
      <w:pPr>
        <w:spacing w:before="120" w:after="60"/>
      </w:pPr>
      <w:r>
        <w:rPr>
          <w:b/>
          <w:color w:val="2E5B8A"/>
          <w:sz w:val="26"/>
        </w:rPr>
        <w:t>1. Quais os nomes dos trêsjuízes que</w:t>
      </w:r>
    </w:p>
    <w:p>
      <w:pPr>
        <w:spacing w:after="120" w:line="276" w:lineRule="auto"/>
        <w:jc w:val="both"/>
      </w:pPr>
      <w:r>
        <w:t>surgiram apos a morte de Jefte? Ebsã, Elonn e Abdom Uz re B-r5), z. Quem eram os nazireus? Cs nazireus (hb nazir, separaCo) eranl pessoas consagraclas e separadas para Deus, seja por toda a vida, seJa por um período específico B. Qua[ o nome do pai de Sansão? Manoa</w:t>
      </w:r>
    </w:p>
    <w:p>
      <w:pPr>
        <w:spacing w:before="120" w:after="60"/>
      </w:pPr>
      <w:r>
        <w:rPr>
          <w:b/>
          <w:color w:val="2E5B8A"/>
          <w:sz w:val="26"/>
        </w:rPr>
        <w:t>4. O que ocorreu quando Sansão</w:t>
      </w:r>
    </w:p>
    <w:p>
      <w:pPr>
        <w:spacing w:after="120" w:line="276" w:lineRule="auto"/>
        <w:jc w:val="both"/>
      </w:pPr>
      <w:r>
        <w:t>chegou a cidade de Timna? Apaixonou-se por urna rnulher filisteia e Logc decidiu cesar se com ela</w:t>
      </w:r>
    </w:p>
    <w:p>
      <w:pPr>
        <w:spacing w:before="120" w:after="60"/>
      </w:pPr>
      <w:r>
        <w:rPr>
          <w:b/>
          <w:color w:val="2E5B8A"/>
          <w:sz w:val="26"/>
        </w:rPr>
        <w:t>5. O que Sansão quebra ao tocar no</w:t>
      </w:r>
    </w:p>
    <w:p>
      <w:pPr>
        <w:spacing w:after="120" w:line="276" w:lineRule="auto"/>
        <w:jc w:val="both"/>
      </w:pPr>
      <w:r>
        <w:t>cadáver do teão? Cuebra o preceito do nazireado, que proibia cr: ntato con-l qualquer coisa nrorta (Nm ô e, Zl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