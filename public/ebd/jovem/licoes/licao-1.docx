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1</w:t>
      </w:r>
    </w:p>
    <w:p>
      <w:pPr>
        <w:jc w:val="center"/>
      </w:pPr>
      <w:r>
        <w:rPr>
          <w:b/>
          <w:color w:val="1F3864"/>
          <w:sz w:val="36"/>
        </w:rPr>
        <w:t>O Livro de Juízes: Quando Cada um Fazia o que Parecia Certo</w:t>
      </w:r>
    </w:p>
    <w:p/>
    <w:p>
      <w:pPr>
        <w:spacing w:after="120" w:line="276" w:lineRule="auto"/>
        <w:jc w:val="both"/>
      </w:pPr>
      <w:r>
        <w:t>O LIVRO DEJUIZES:</w:t>
      </w:r>
    </w:p>
    <w:p>
      <w:pPr>
        <w:spacing w:before="200" w:after="60"/>
      </w:pPr>
      <w:r>
        <w:rPr>
          <w:b/>
          <w:color w:val="B00000"/>
          <w:sz w:val="24"/>
        </w:rPr>
        <w:t>TEXTO PRINCIPAL</w:t>
      </w:r>
    </w:p>
    <w:p>
      <w:pPr>
        <w:spacing w:before="200" w:after="60"/>
      </w:pPr>
      <w:r>
        <w:rPr>
          <w:b/>
          <w:color w:val="B8860B"/>
          <w:sz w:val="24"/>
        </w:rPr>
        <w:t>LEITURA SEMANAL</w:t>
      </w:r>
    </w:p>
    <w:p>
      <w:pPr>
        <w:spacing w:after="120" w:line="276" w:lineRule="auto"/>
        <w:jc w:val="both"/>
      </w:pPr>
      <w:r>
        <w:t>"Naqueles dias, não havia rei em lsrael; cadu qual fazia o que parecia direito aos seus olhos. "</w:t>
      </w:r>
    </w:p>
    <w:p>
      <w:pPr>
        <w:spacing w:after="120" w:line="276" w:lineRule="auto"/>
        <w:jc w:val="both"/>
      </w:pPr>
      <w:r>
        <w:t>(Jz 17.6)</w:t>
      </w:r>
    </w:p>
    <w:p>
      <w:pPr>
        <w:spacing w:after="120" w:line="276" w:lineRule="auto"/>
        <w:jc w:val="both"/>
      </w:pPr>
      <w:r>
        <w:t>DÂ</w:t>
      </w:r>
    </w:p>
    <w:p>
      <w:pPr>
        <w:spacing w:after="120" w:line="276" w:lineRule="auto"/>
        <w:jc w:val="both"/>
      </w:pPr>
      <w:r>
        <w:t>Deus cumpre seus propósitos por meio de instrumentos humanos, escolhidos e capacitados por Ele, apesar da fraqueza do homem.</w:t>
      </w:r>
    </w:p>
    <w:p>
      <w:pPr>
        <w:spacing w:after="120" w:line="276" w:lineRule="auto"/>
        <w:jc w:val="both"/>
      </w:pPr>
      <w:r>
        <w:t>I I LI</w:t>
      </w:r>
    </w:p>
    <w:p>
      <w:pPr>
        <w:spacing w:before="120" w:after="60"/>
      </w:pPr>
      <w:r>
        <w:rPr>
          <w:b/>
          <w:color w:val="2E5B8A"/>
          <w:sz w:val="26"/>
        </w:rPr>
        <w:t>7.r.26</w:t>
      </w:r>
    </w:p>
    <w:p>
      <w:pPr>
        <w:spacing w:after="120" w:line="276" w:lineRule="auto"/>
        <w:jc w:val="both"/>
      </w:pPr>
      <w:r>
        <w:t>w</w:t>
      </w:r>
    </w:p>
    <w:p>
      <w:pPr>
        <w:spacing w:after="120" w:line="276" w:lineRule="auto"/>
        <w:jc w:val="both"/>
      </w:pPr>
      <w:r>
        <w:t>SEGUNDA - Js 1,1-g Tende bom ânímo TERÇA - Js Z.L-I.T A travessia do Jordão QUARTA - Js z3 Um chamado à fidelídade exclus iva a Deus QUINTA - Hb Lt.3z Juízes como heróis da Fé</w:t>
      </w:r>
    </w:p>
    <w:p>
      <w:pPr>
        <w:spacing w:after="120" w:line="276" w:lineRule="auto"/>
        <w:jc w:val="both"/>
      </w:pPr>
      <w:r>
        <w:t>SEXTA * Rm L3l, z Toda autorídade é constituída por Deus SABADO - At z.t4 -zl,. Liderando no poder do Espíríto</w:t>
      </w:r>
    </w:p>
    <w:p>
      <w:pPr>
        <w:spacing w:after="120" w:line="276" w:lineRule="auto"/>
        <w:jc w:val="both"/>
      </w:pPr>
      <w:r>
        <w:t>JOVENS 3</w:t>
      </w:r>
    </w:p>
    <w:p>
      <w:pPr>
        <w:spacing w:after="120" w:line="276" w:lineRule="auto"/>
        <w:jc w:val="both"/>
      </w:pPr>
      <w:r>
        <w:t>OBJET'IVO5</w:t>
      </w:r>
    </w:p>
    <w:p>
      <w:pPr>
        <w:spacing w:after="120" w:line="276" w:lineRule="auto"/>
        <w:jc w:val="both"/>
      </w:pPr>
      <w:r>
        <w:t>.'. COMPREENDER o papel. de Josue na conquista da Terra Prometida:</w:t>
      </w:r>
    </w:p>
    <w:p>
      <w:pPr>
        <w:spacing w:after="120" w:line="276" w:lineRule="auto"/>
        <w:jc w:val="both"/>
      </w:pPr>
      <w:r>
        <w:t>*" IDENTIFICAR o contexto historico e espiritual do tivro de Juízes:</w:t>
      </w:r>
    </w:p>
    <w:p>
      <w:pPr>
        <w:spacing w:after="120" w:line="276" w:lineRule="auto"/>
        <w:jc w:val="both"/>
      </w:pPr>
      <w:r>
        <w:t>i.i APLICAR a mensagem do livro de Juízes para o tempo presente.</w:t>
      </w:r>
    </w:p>
    <w:p>
      <w:pPr>
        <w:spacing w:after="120" w:line="276" w:lineRule="auto"/>
        <w:jc w:val="both"/>
      </w:pPr>
      <w:r>
        <w:t>PFEIFER, C. F; VOS, H, F; REA, J, Eds), Dicionorio Bíblico Wyclitre. Rio de Joneiro: CPAD, 2oo;, p, 1114.</w:t>
      </w:r>
    </w:p>
    <w:p>
      <w:pPr>
        <w:spacing w:after="120" w:line="276" w:lineRule="auto"/>
        <w:jc w:val="both"/>
      </w:pPr>
      <w:r>
        <w:t>4lovExs</w:t>
      </w:r>
    </w:p>
    <w:p>
      <w:pPr>
        <w:spacing w:after="120" w:line="276" w:lineRule="auto"/>
        <w:jc w:val="both"/>
      </w:pPr>
      <w:r>
        <w:t>TNTERAÇÃO Prezado(a) professor(a), com gratidão a Deus, iniciamos mais um trimestre de estudos bíbLicos, e desta vez nos dedicaremos ao livro de Juízes que retrata um período crítico da historia de lsrael, logo apos a entrada na Terra Prometida. Com a morte de Josué, o povo encontrava-se desorientado, sem uma Liderança centrat e diante de dois grandes desafios: conquistar ptenamente a terra e permanecer fiel ao Senhor em meio a influências pagãs. E nesse cenario que Deus levanta juízes, líderes temporarios e capacitados por seu Espírito com a finalidade de tibertar, conduzir e corrigir o povo, Ao Longo das aulas, veremos que o livro de Juízes e um chamado a vigiLância espiritual, a obediência e a confiança contínua em Deus.</w:t>
      </w:r>
    </w:p>
    <w:p>
      <w:pPr>
        <w:spacing w:after="120" w:line="276" w:lineRule="auto"/>
        <w:jc w:val="both"/>
      </w:pPr>
      <w:r>
        <w:t>O comentarista das Lições deste trimestre e o Pr, Valmir Nascimento, mestre em TeoLogia e doutor em Filosofia. Pastor auxiliar na Assembleia de Deus em Cuiabá (MT), ete tambem preside o Conselho de Educação e Cultura [oca[ e estadual, alem de ser autor de diversas obras pubLicadas pela CPAD. Que o Senhor abençoe ricamente sua jornada de ensino e que suas aulas sejam instrumento de edificação, despertamento espiritual e transformação de vidas.</w:t>
      </w:r>
    </w:p>
    <w:p>
      <w:pPr>
        <w:spacing w:after="120" w:line="276" w:lineRule="auto"/>
        <w:jc w:val="both"/>
      </w:pPr>
      <w:r>
        <w:t>oRTENTAÇÃO PEDAGOGTCA Professor(a), nesta primeira aula apresente a relevância do livro de Juízes para os dias em que estamos vivendo. Em seguida, mostre as características do livro usando a tabeta abaixo.</w:t>
      </w:r>
    </w:p>
    <w:p>
      <w:pPr>
        <w:spacing w:after="120" w:line="276" w:lineRule="auto"/>
        <w:jc w:val="both"/>
      </w:pPr>
      <w:r>
        <w:t>O LIVRO DE JUíZES</w:t>
      </w:r>
    </w:p>
    <w:p>
      <w:pPr>
        <w:spacing w:after="120" w:line="276" w:lineRule="auto"/>
        <w:jc w:val="both"/>
      </w:pPr>
      <w:r>
        <w:t>A. TítuLo: Juízes e um Livro historico do AT que aparece entre os Profetas Anteriores do cânon hebraico, Nos documentos judaicos mais antigos, ele recebe o nome de sepher sophetim, ou "um livro de juízes ou governadores" ou simplesmente shophetim, 'juízes e governadores'. Orígenes transliterou este título, mas as versões modernas seguiram a Septuaginta, o Peshita e a Vulgata como base para traduzi-Lo.</w:t>
      </w:r>
    </w:p>
    <w:p>
      <w:pPr>
        <w:spacing w:after="120" w:line="276" w:lineRule="auto"/>
        <w:jc w:val="both"/>
      </w:pPr>
      <w:r>
        <w:t>B. Autoria: Não se sabe quem e o autor de Juízes. Já se supôs que cada um dos juízes escreveu sua propria historia e que a obra atuat representa uma coteção desses relatos individuais. Outros estudiosos já atribuíram a autoria a Fineias, Ezequias e ate mesmo a Esdras. O Talmude considera que Samuel e seu autor.</w:t>
      </w:r>
    </w:p>
    <w:p>
      <w:pPr>
        <w:spacing w:after="120" w:line="276" w:lineRule="auto"/>
        <w:jc w:val="both"/>
      </w:pPr>
      <w:r>
        <w:t>C. Proposito: O proposito do livro ao apresentar esta historia e definitivamente didático - ensinar a retribuição divina sobre um povo pecador, a misericordia de Deus sobre o arrependimento, e a futitidade de governos idotatras que são centrados no homem.</w:t>
      </w:r>
    </w:p>
    <w:p>
      <w:pPr>
        <w:spacing w:after="120" w:line="276" w:lineRule="auto"/>
        <w:jc w:val="both"/>
      </w:pPr>
      <w:r>
        <w:t>Extraído de: RIDALL, R. Clyde. Comentorio Biblico Beocon: Josue o Ester.Vol. z. Rio de Janeiro: CPAD, zot6, p.91.</w:t>
      </w:r>
    </w:p>
    <w:p>
      <w:pPr>
        <w:spacing w:after="120" w:line="276" w:lineRule="auto"/>
        <w:jc w:val="both"/>
      </w:pPr>
      <w:r>
        <w:t>Josué z4.z6-3o; Juízes 1.1; al.6</w:t>
      </w:r>
    </w:p>
    <w:p>
      <w:pPr>
        <w:spacing w:after="120" w:line="276" w:lineRule="auto"/>
        <w:jc w:val="both"/>
      </w:pPr>
      <w:r>
        <w:t>Josué z4 z6 E Josue escreveu estas palavras no livro da Lei de Deus; e tomou uma grande pedra e a erigiu aLi debaixo do carvalho que estova junto ao santuário do Senhor.</w:t>
      </w:r>
    </w:p>
    <w:p>
      <w:pPr>
        <w:spacing w:after="120" w:line="276" w:lineRule="auto"/>
        <w:jc w:val="both"/>
      </w:pPr>
      <w:r>
        <w:t>27 E disse Josue a todo o povo: Eis que esta pedra nos será por testemunho; pois eta ouviu todas as palavras que</w:t>
      </w:r>
    </w:p>
    <w:p>
      <w:pPr>
        <w:spacing w:after="120" w:line="276" w:lineRule="auto"/>
        <w:jc w:val="both"/>
      </w:pPr>
      <w:r>
        <w:t>o Senhor nos tem dito; e tambem sera testemunho contra vos, para que não mintais a vosso Deus.</w:t>
      </w:r>
    </w:p>
    <w:p>
      <w:pPr>
        <w:spacing w:after="120" w:line="276" w:lineRule="auto"/>
        <w:jc w:val="both"/>
      </w:pPr>
      <w:r>
        <w:t>zB Então, Josue despediur o povo, cada um para a sua herdade.</w:t>
      </w:r>
    </w:p>
    <w:p>
      <w:pPr>
        <w:spacing w:after="120" w:line="276" w:lineRule="auto"/>
        <w:jc w:val="both"/>
      </w:pPr>
      <w:r>
        <w:t>zg E, depois destas coisas, sucedeu que)osue, fitho de Num, o servo do Senhor,</w:t>
      </w:r>
    </w:p>
    <w:p>
      <w:pPr>
        <w:spacing w:after="120" w:line="276" w:lineRule="auto"/>
        <w:jc w:val="both"/>
      </w:pPr>
      <w:r>
        <w:t>INTRO</w:t>
      </w:r>
    </w:p>
    <w:p>
      <w:pPr>
        <w:spacing w:after="120" w:line="276" w:lineRule="auto"/>
        <w:jc w:val="both"/>
      </w:pPr>
      <w:r>
        <w:t>Neste trimestre, estudaremos o</w:t>
      </w:r>
    </w:p>
    <w:p>
      <w:pPr>
        <w:spacing w:after="120" w:line="276" w:lineRule="auto"/>
        <w:jc w:val="both"/>
      </w:pPr>
      <w:r>
        <w:t>tivro de Juízes, que retrata um período</w:t>
      </w:r>
    </w:p>
    <w:p>
      <w:pPr>
        <w:spacing w:after="120" w:line="276" w:lineRule="auto"/>
        <w:jc w:val="both"/>
      </w:pPr>
      <w:r>
        <w:t>marcante na historia do povo hebreu,</w:t>
      </w:r>
    </w:p>
    <w:p>
      <w:pPr>
        <w:spacing w:after="120" w:line="276" w:lineRule="auto"/>
        <w:jc w:val="both"/>
      </w:pPr>
      <w:r>
        <w:t>Logo apos o início da conquista da Terra</w:t>
      </w:r>
    </w:p>
    <w:p>
      <w:pPr>
        <w:spacing w:after="120" w:line="276" w:lineRule="auto"/>
        <w:jc w:val="both"/>
      </w:pPr>
      <w:r>
        <w:t>Prometida. Sem uma liderança centralizada, e cercado por povos pagãos,</w:t>
      </w:r>
    </w:p>
    <w:p>
      <w:pPr>
        <w:spacing w:after="120" w:line="276" w:lineRule="auto"/>
        <w:jc w:val="both"/>
      </w:pPr>
      <w:r>
        <w:t>lsrae[ enfrentou grandes desafios para</w:t>
      </w:r>
    </w:p>
    <w:p>
      <w:pPr>
        <w:spacing w:after="120" w:line="276" w:lineRule="auto"/>
        <w:jc w:val="both"/>
      </w:pPr>
      <w:r>
        <w:t>preservar sua identidade, sobrevivência e fidel.idade ao Senhor. Diante desse cenario de crises espirituais e morais, Deus levantou tíderes capacitados peto Espírito do Senhor, denominados juízes, para libertar o povo da opressão</w:t>
      </w:r>
    </w:p>
    <w:p>
      <w:pPr>
        <w:spacing w:after="120" w:line="276" w:lineRule="auto"/>
        <w:jc w:val="both"/>
      </w:pPr>
      <w:r>
        <w:t>e conclamá-[o ao arrependimento e a obediência. Na primeira [ição, teremos um panorama geral do Livro. Aprenderemos sobre o seu contexto historico, estrutura e mensagem central: um convite a fidelidade a Deus em meio a</w:t>
      </w:r>
    </w:p>
    <w:p>
      <w:pPr>
        <w:spacing w:after="120" w:line="276" w:lineRule="auto"/>
        <w:jc w:val="both"/>
      </w:pPr>
      <w:r>
        <w:t>instabilidade e a cultura que tenta afastar o povo da vontade divina.</w:t>
      </w:r>
    </w:p>
    <w:p>
      <w:pPr>
        <w:spacing w:after="120" w:line="276" w:lineRule="auto"/>
        <w:jc w:val="both"/>
      </w:pPr>
      <w:r>
        <w:t>I</w:t>
      </w:r>
    </w:p>
    <w:p>
      <w:pPr>
        <w:spacing w:after="120" w:line="276" w:lineRule="auto"/>
        <w:jc w:val="both"/>
      </w:pPr>
      <w:r>
        <w:t>faleceu, sendo da idade de cento e dez anos.</w:t>
      </w:r>
    </w:p>
    <w:p>
      <w:pPr>
        <w:spacing w:after="120" w:line="276" w:lineRule="auto"/>
        <w:jc w:val="both"/>
      </w:pPr>
      <w:r>
        <w:t>30 E sepultaram-no no termo da sua herdade, em Timnate-Sera, que esto no monte de Efraim, para o norte do monte de Gaás.</w:t>
      </w:r>
    </w:p>
    <w:p>
      <w:pPr>
        <w:spacing w:after="120" w:line="276" w:lineRule="auto"/>
        <w:jc w:val="both"/>
      </w:pPr>
      <w:r>
        <w:t>Juízes r t E sucedeu, depois da morte de Josue, que os fiLhos de lsrael perguntaram ao Senhor, dizendo: Quem dentre nos primeiro subira aos cananeus, para petejar contra e[es?</w:t>
      </w:r>
    </w:p>
    <w:p>
      <w:pPr>
        <w:spacing w:after="120" w:line="276" w:lineRule="auto"/>
        <w:jc w:val="both"/>
      </w:pPr>
      <w:r>
        <w:t>Juízes tT 6 Naqueles dias, náo hovio rei em israel; cada qual fazia o que parecia direito aos seus olhos.</w:t>
      </w:r>
    </w:p>
    <w:p>
      <w:pPr>
        <w:spacing w:before="200" w:after="60"/>
      </w:pPr>
      <w:r>
        <w:rPr>
          <w:b/>
          <w:color w:val="1F3864"/>
          <w:sz w:val="30"/>
        </w:rPr>
        <w:t>I-JOSUEEACONOUISTADA</w:t>
      </w:r>
    </w:p>
    <w:p>
      <w:pPr>
        <w:spacing w:after="120" w:line="276" w:lineRule="auto"/>
        <w:jc w:val="both"/>
      </w:pPr>
      <w:r>
        <w:t>TERRA PROMETIDA</w:t>
      </w:r>
    </w:p>
    <w:p>
      <w:pPr>
        <w:spacing w:before="120" w:after="60"/>
      </w:pPr>
      <w:r>
        <w:rPr>
          <w:b/>
          <w:color w:val="2E5B8A"/>
          <w:sz w:val="26"/>
        </w:rPr>
        <w:t>1. A conquista da Terra Prometida.</w:t>
      </w:r>
    </w:p>
    <w:p>
      <w:pPr>
        <w:spacing w:after="120" w:line="276" w:lineRule="auto"/>
        <w:jc w:val="both"/>
      </w:pPr>
      <w:r>
        <w:t>lniciamos nossa jornada pelo livro de</w:t>
      </w:r>
    </w:p>
    <w:p>
      <w:pPr>
        <w:spacing w:after="120" w:line="276" w:lineRule="auto"/>
        <w:jc w:val="both"/>
      </w:pPr>
      <w:r>
        <w:t>Juízes relembrando seu cenario historico. Sob a lideranÇa de Josue, sucessor de Moises, o povo de lsrael avanÇou para conquistar a Terra Prometida, Canaã.</w:t>
      </w:r>
    </w:p>
    <w:p>
      <w:pPr>
        <w:spacing w:after="120" w:line="276" w:lineRule="auto"/>
        <w:jc w:val="both"/>
      </w:pPr>
      <w:r>
        <w:t>Para que a nação fosse vitoriosa diante de seus inimigos, Deus requereu esforço, bom ânimo e obediência a sua Palavra Us</w:t>
      </w:r>
    </w:p>
    <w:p>
      <w:pPr>
        <w:spacing w:before="120" w:after="60"/>
      </w:pPr>
      <w:r>
        <w:rPr>
          <w:b/>
          <w:color w:val="2E5B8A"/>
          <w:sz w:val="26"/>
        </w:rPr>
        <w:t>11-g). Como líder corajoso e fiel a missão</w:t>
      </w:r>
    </w:p>
    <w:p>
      <w:pPr>
        <w:spacing w:after="120" w:line="276" w:lineRule="auto"/>
        <w:jc w:val="both"/>
      </w:pPr>
      <w:r>
        <w:t>divina, Josue conduziu o povo durante a</w:t>
      </w:r>
    </w:p>
    <w:p>
      <w:pPr>
        <w:spacing w:after="120" w:line="276" w:lineRule="auto"/>
        <w:jc w:val="both"/>
      </w:pPr>
      <w:r>
        <w:t>travessia do rio Jordão Us 3, U-tfl e iniciou o processo de conquista e repaftição do territorio entre as Doze Tiibos de lsrael. z. Deus é o Conquistador. Josue conduziu a nação de lsrael com coragem</w:t>
      </w:r>
    </w:p>
    <w:p>
      <w:pPr>
        <w:spacing w:after="120" w:line="276" w:lineRule="auto"/>
        <w:jc w:val="both"/>
      </w:pPr>
      <w:r>
        <w:t>e temor a Deus. Ao final da sua vida, e[e fez questão de enfatizar que todas as vitorias de lsrael sobre as nações que habitavam Canaã se deram em razão da intervenção divina (Js 23.3). Com e[e,</w:t>
      </w:r>
    </w:p>
    <w:p>
      <w:pPr>
        <w:spacing w:after="120" w:line="276" w:lineRule="auto"/>
        <w:jc w:val="both"/>
      </w:pPr>
      <w:r>
        <w:t>lovENS 5</w:t>
      </w:r>
    </w:p>
    <w:p>
      <w:pPr>
        <w:spacing w:after="120" w:line="276" w:lineRule="auto"/>
        <w:jc w:val="both"/>
      </w:pPr>
      <w:r>
        <w:t>aprendemos a reconhecer a graça de Deus sobre as nossas vidas e nossas conquistas. Não e sobre a nossa capacidade de fazer, mas sobre a misericordia de Deus em nos usar como instrumentos de bênÇão. O segredo do êxito estava essencialmente em ser obediente a Jeova e ama-to Us 23.ril. Por isso que o povo não poderia adorar os falsos deuses e nem seguir os caminhos das naçõe.s que ainda restavam naquela terra. Diante disso, no capítulo 23, Josue fazum chamado a fidel.idade exclusiva a</w:t>
      </w:r>
    </w:p>
    <w:p>
      <w:pPr>
        <w:spacing w:after="120" w:line="276" w:lineRule="auto"/>
        <w:jc w:val="both"/>
      </w:pPr>
      <w:r>
        <w:t>Deus, rejeitando os deuses estrangeiros</w:t>
      </w:r>
    </w:p>
    <w:p>
      <w:pPr>
        <w:spacing w:after="120" w:line="276" w:lineRule="auto"/>
        <w:jc w:val="both"/>
      </w:pPr>
      <w:r>
        <w:t>e, apos trazer a memoria do povo tudo o que Deus tinha feito por e[es, declara solenemente que ele e sua casa serviriam ao Senhor Us z+.t').</w:t>
      </w:r>
    </w:p>
    <w:p>
      <w:pPr>
        <w:spacing w:after="120" w:line="276" w:lineRule="auto"/>
        <w:jc w:val="both"/>
      </w:pPr>
      <w:r>
        <w:t>g. A morte deJosué. O livro de Josue termina e o de Juízes inicia destacando a morte deste grande líder Us z4.zg', Jz r.il. Porem, diferentemente de Moises, que havia deixado um sucessor, agora</w:t>
      </w:r>
    </w:p>
    <w:p>
      <w:pPr>
        <w:spacing w:after="120" w:line="276" w:lineRule="auto"/>
        <w:jc w:val="both"/>
      </w:pPr>
      <w:r>
        <w:t>não havia ninguem que pudesse assumir essa posição de l.íder espiritual, social e político. As tribos deveriam completar a conquista de suas respectivas porçÕes de terra Us t3.il, com a responsabilidade de viver de acordo com a aliança e a Lei de Deus, Com isso, ha um vazio na lideranÇa, deixando a nova geração desorientada e sem referência. Josue estava morto, mas Deus continuava vivo. E[e havia conduzido o seu povo para dentro da Terra Prometida e levantaria outras pessoas para cumprirem os seus desígnios.</w:t>
      </w:r>
    </w:p>
    <w:p>
      <w:pPr>
        <w:spacing w:after="120" w:line="276" w:lineRule="auto"/>
        <w:jc w:val="both"/>
      </w:pPr>
      <w:r>
        <w:t>SUBSÍD|o Ei+</w:t>
      </w:r>
    </w:p>
    <w:p>
      <w:pPr>
        <w:spacing w:after="120" w:line="276" w:lineRule="auto"/>
        <w:jc w:val="both"/>
      </w:pPr>
      <w:r>
        <w:t>"O Livro de Juízes esta conectado ao</w:t>
      </w:r>
    </w:p>
    <w:p>
      <w:pPr>
        <w:spacing w:after="120" w:line="276" w:lineRule="auto"/>
        <w:jc w:val="both"/>
      </w:pPr>
      <w:r>
        <w:t>Livro de Josue pela menÇão da morte de Josue na primeira sentenÇa. Josue, para tomar posse da Terra Prometida.</w:t>
      </w:r>
    </w:p>
    <w:p>
      <w:pPr>
        <w:spacing w:after="120" w:line="276" w:lineRule="auto"/>
        <w:jc w:val="both"/>
      </w:pPr>
      <w:r>
        <w:t>6lovpNs</w:t>
      </w:r>
    </w:p>
    <w:p>
      <w:pPr>
        <w:spacing w:after="120" w:line="276" w:lineRule="auto"/>
        <w:jc w:val="both"/>
      </w:pPr>
      <w:r>
        <w:t>conquistara de início os cananeus, mas grandes areas continuavam inabitadas e possuídas petas doze tribos. Canaã, situada entre o mar Mediterrâneo a oeste</w:t>
      </w:r>
    </w:p>
    <w:p>
      <w:pPr>
        <w:spacing w:after="120" w:line="276" w:lineRule="auto"/>
        <w:jc w:val="both"/>
      </w:pPr>
      <w:r>
        <w:t>e o deserto árabe a teste, estava estrategicamente [ocalizada para se beneficiar das rotas de comercio Ligando o Egito, no Su[, e os imperios assírio e hitita, no Norte, bem como as nações menores</w:t>
      </w:r>
    </w:p>
    <w:p>
      <w:pPr>
        <w:spacing w:after="120" w:line="276" w:lineRule="auto"/>
        <w:jc w:val="both"/>
      </w:pPr>
      <w:r>
        <w:t>entre estas, Apesar de Canaã ser habitada por uma variedade de grupos etnicos e retigiosos e estar cercada por imperios maiores, potencialmente ameaçadores, nenhum destes dominavam a região. Não obstante, as crenÇas e as praticas idolatras de todas as culturas pagãs que</w:t>
      </w:r>
    </w:p>
    <w:p>
      <w:pPr>
        <w:spacing w:after="120" w:line="276" w:lineRule="auto"/>
        <w:jc w:val="both"/>
      </w:pPr>
      <w:r>
        <w:t>lsraet não conseguiu destruir ameaÇavam sua identidade característica como o povo vivendo em um relacionamento com lave, o unico e verdadeiro Deus, fundamentado na atiança, lsrael, depois da morte de Josue, deveria funcionar como uma teocracia - uma nação sob o governo supremo de Deus. lave dera aos israelitas a lei da aliança e estabetecera o sacerdocio, As tarefas dos sacerdotes inctuíam não so executar as prescrições de Deus para a adoração no Tâbernacuto, mas tambem ensinar a lei ao povo (Lv 10,11: Dt 3.ro). Viver em meio ao povo em um total de +B 'cidades tevitas'tornava possível essa educação espiritual (Nm 35.r-B; Js zt.t- t). A[em da l.ideranÇa dos sacerdotes, os'anciãos' eram responsaveis pelo governo locat. Quando aqueles representando 'todo o povo'de lsraet se reuniam, eles tambem podiam tomar decisões nacionais (Ex tg7; Dt tg.tz', zt.z, t3-zo', zz.t1', 25.7', 31.9). N o enta n to,</w:t>
      </w:r>
    </w:p>
    <w:p>
      <w:pPr>
        <w:spacing w:after="120" w:line="276" w:lineRule="auto"/>
        <w:jc w:val="both"/>
      </w:pPr>
      <w:r>
        <w:t>as doze tribos tendiam a operar de modo independente ou como uma coalizão de forças, em vez de uma nação unificada.</w:t>
      </w:r>
    </w:p>
    <w:p>
      <w:pPr>
        <w:spacing w:after="120" w:line="276" w:lineRule="auto"/>
        <w:jc w:val="both"/>
      </w:pPr>
      <w:r>
        <w:t>O Senhor, de acordo com Juízes z, za-23, deixou inimigos da terra a fim</w:t>
      </w:r>
    </w:p>
    <w:p>
      <w:pPr>
        <w:spacing w:after="120" w:line="276" w:lineRule="auto"/>
        <w:jc w:val="both"/>
      </w:pPr>
      <w:r>
        <w:t>de testar seu povo e ensiná-los a confiar</w:t>
      </w:r>
    </w:p>
    <w:p>
      <w:pPr>
        <w:spacing w:after="120" w:line="276" w:lineRule="auto"/>
        <w:jc w:val="both"/>
      </w:pPr>
      <w:r>
        <w:t>nE[e. No entanto, essa geração seguinte falhou em servir ao Senhor e adotou prontamente as práticas pagãs de seus</w:t>
      </w:r>
    </w:p>
    <w:p>
      <w:pPr>
        <w:spacing w:after="120" w:line="276" w:lineRule="auto"/>
        <w:jc w:val="both"/>
      </w:pPr>
      <w:r>
        <w:t>vizinhos, Deus, por causa da desobediên-</w:t>
      </w:r>
    </w:p>
    <w:p>
      <w:pPr>
        <w:spacing w:after="120" w:line="276" w:lineRule="auto"/>
        <w:jc w:val="both"/>
      </w:pPr>
      <w:r>
        <w:t>cia deles, disciplinou-os ao entregá-los a</w:t>
      </w:r>
    </w:p>
    <w:p>
      <w:pPr>
        <w:spacing w:after="120" w:line="276" w:lineRule="auto"/>
        <w:jc w:val="both"/>
      </w:pPr>
      <w:r>
        <w:t>opressores, e o povo sofreu muitíssimo,</w:t>
      </w:r>
    </w:p>
    <w:p>
      <w:pPr>
        <w:spacing w:after="120" w:line="276" w:lineRule="auto"/>
        <w:jc w:val="both"/>
      </w:pPr>
      <w:r>
        <w:t>Não obstante, Deus foi fieL ao povo de sua</w:t>
      </w:r>
    </w:p>
    <w:p>
      <w:pPr>
        <w:spacing w:after="120" w:line="276" w:lineRule="auto"/>
        <w:jc w:val="both"/>
      </w:pPr>
      <w:r>
        <w:t>aliança e proveu líderes para LiberLa-los,"</w:t>
      </w:r>
    </w:p>
    <w:p>
      <w:pPr>
        <w:spacing w:after="120" w:line="276" w:lineRule="auto"/>
        <w:jc w:val="both"/>
      </w:pPr>
      <w:r>
        <w:t>íPAIIERSON, Doro thy Kettey e KELLEY, Rhonda Harrington. Comentario Bíblico da Muther: Ant§o Testamento. Volume t, Ria de Janeiro: CPAD, IQZZ. pp. qq^U)</w:t>
      </w:r>
    </w:p>
    <w:p>
      <w:pPr>
        <w:spacing w:before="200" w:after="60"/>
      </w:pPr>
      <w:r>
        <w:rPr>
          <w:b/>
          <w:color w:val="1F3864"/>
          <w:sz w:val="30"/>
        </w:rPr>
        <w:t>II - O LIVRO DE JUíZES</w:t>
      </w:r>
    </w:p>
    <w:p>
      <w:pPr>
        <w:spacing w:after="120" w:line="276" w:lineRule="auto"/>
        <w:jc w:val="both"/>
      </w:pPr>
      <w:r>
        <w:t>r, Uma geração desorientada. Dentro deste cenario, o livro de Juízes abrange o período que vai da morte de Josue</w:t>
      </w:r>
    </w:p>
    <w:p>
      <w:pPr>
        <w:spacing w:after="120" w:line="276" w:lineRule="auto"/>
        <w:jc w:val="both"/>
      </w:pPr>
      <w:r>
        <w:t>Uz t, t) ate os primeiros passos rumo a monarquia, antes da ascensão de Saut como rei, narrada em 1 Samuel, Esse intervalo, que ultrapassa três seculos, e marcado por um ciclo recorrente de</w:t>
      </w:r>
    </w:p>
    <w:p>
      <w:pPr>
        <w:spacing w:after="120" w:line="276" w:lineRule="auto"/>
        <w:jc w:val="both"/>
      </w:pPr>
      <w:r>
        <w:t>i nfi delidade, opressão, arrependi mento e livramento. O povo de lsrael enfrentou sucessivas crises, experimentou o declínio espiritual e sofreu derrotas diante das nações pagãs. Muitas vezes, os israelitas se deixaram influenciar pela cultura e idolatria religiosa dos cananeus (habitantes de Canaã), afastando-se do proposito estabetecido por</w:t>
      </w:r>
    </w:p>
    <w:p>
      <w:pPr>
        <w:spacing w:after="120" w:line="276" w:lineRule="auto"/>
        <w:jc w:val="both"/>
      </w:pPr>
      <w:r>
        <w:t>Deus. A síntese do livro encontra-se em</w:t>
      </w:r>
    </w:p>
    <w:p>
      <w:pPr>
        <w:spacing w:after="120" w:line="276" w:lineRule="auto"/>
        <w:jc w:val="both"/>
      </w:pPr>
      <w:r>
        <w:t>Juízes zt.z;'. "Naqueles dias, não havia rei em lsrael, porem cada um fazia o que parecia reto aos seus o[hos", Tais palavras revelam a desunião e a fatta de vatores comuns. Não obstante, em sua fidelidade a aliança e misericordia,</w:t>
      </w:r>
    </w:p>
    <w:p>
      <w:pPr>
        <w:spacing w:after="120" w:line="276" w:lineRule="auto"/>
        <w:jc w:val="both"/>
      </w:pPr>
      <w:r>
        <w:t>o Senhor levantou juízes para restaurar</w:t>
      </w:r>
    </w:p>
    <w:p>
      <w:pPr>
        <w:spacing w:after="120" w:line="276" w:lineRule="auto"/>
        <w:jc w:val="both"/>
      </w:pPr>
      <w:r>
        <w:t>a justiça e dar Livramento a lsrael.</w:t>
      </w:r>
    </w:p>
    <w:p>
      <w:pPr>
        <w:spacing w:after="120" w:line="276" w:lineRule="auto"/>
        <w:jc w:val="both"/>
      </w:pPr>
      <w:r>
        <w:t>z. Os Juízes. O títu[o do livro, em hebraico Shophetim, não tem a mesma acepção do termo atualmente empregado para designar magistrados que atuam na esfera judiciaL. Naquele tempo, o título designava pessoas para exercer lideranÇa na nação, Í'lo sentido de governar, comandar batathas, jutgar e dar livramento ao povo. Osjuízesforam pessoas levantadas e capacitadas sobrenaturalmente por Deus para serem</w:t>
      </w:r>
    </w:p>
    <w:p>
      <w:pPr>
        <w:spacing w:after="120" w:line="276" w:lineRule="auto"/>
        <w:jc w:val="both"/>
      </w:pPr>
      <w:r>
        <w:t>usadas como instrumentos de libertaÇão contra os povos que procuravam oprimir</w:t>
      </w:r>
    </w:p>
    <w:p>
      <w:pPr>
        <w:spacing w:after="120" w:line="276" w:lineRule="auto"/>
        <w:jc w:val="both"/>
      </w:pPr>
      <w:r>
        <w:t>lsrael Uzz.t6',3,9). Em muitos casos, eles tambem tinham uma função espiritual,</w:t>
      </w:r>
    </w:p>
    <w:p>
      <w:pPr>
        <w:spacing w:after="120" w:line="276" w:lineRule="auto"/>
        <w:jc w:val="both"/>
      </w:pPr>
      <w:r>
        <w:t>ao exortar o povo a fidel.idade ao Senhor</w:t>
      </w:r>
    </w:p>
    <w:p>
      <w:pPr>
        <w:spacing w:after="120" w:line="276" w:lineRule="auto"/>
        <w:jc w:val="both"/>
      </w:pPr>
      <w:r>
        <w:t>Deus. Os juízes de lsrael não pertenciam a uma tribo específica nem seguiam uma linha de sucessão hereditaria, como ocorria com reis ou sacerdotes. Eram escolhidos pela vontade de Deus, que</w:t>
      </w:r>
    </w:p>
    <w:p>
      <w:pPr>
        <w:spacing w:after="120" w:line="276" w:lineRule="auto"/>
        <w:jc w:val="both"/>
      </w:pPr>
      <w:r>
        <w:t>os capacitava para cumprir feitos extraordinários em favor do povo. A diversidade de suas origens, qualidades e metodos de atuaÇão reveta que Deus usa quem</w:t>
      </w:r>
    </w:p>
    <w:p>
      <w:pPr>
        <w:spacing w:after="120" w:line="276" w:lineRule="auto"/>
        <w:jc w:val="both"/>
      </w:pPr>
      <w:r>
        <w:t>ELe quer e ninguem e insignificante para</w:t>
      </w:r>
    </w:p>
    <w:p>
      <w:pPr>
        <w:spacing w:after="120" w:line="276" w:lineRule="auto"/>
        <w:jc w:val="both"/>
      </w:pPr>
      <w:r>
        <w:t>ELe. Se você se considera irrelevante, tembre-se dessa verdade bíbtica! No tivro, são mencionados doze juízes, geralmente divididos em dois grupos, conforme a extensão e o destaque dado a suas historias: os juízes</w:t>
      </w:r>
    </w:p>
    <w:p>
      <w:pPr>
        <w:spacing w:after="120" w:line="276" w:lineRule="auto"/>
        <w:jc w:val="both"/>
      </w:pPr>
      <w:r>
        <w:t>maiores e os juízes menores, Entre os juízes maiores estão: Otnrel Eude, Débora, Gideão, Jefte e Sansão, Já entre os juízes menores, citados de forma mais breve, estão: Sangar, To[a, Jair, lbsã,</w:t>
      </w:r>
    </w:p>
    <w:p>
      <w:pPr>
        <w:spacing w:after="120" w:line="276" w:lineRule="auto"/>
        <w:jc w:val="both"/>
      </w:pPr>
      <w:r>
        <w:t>ELom e Abdom,</w:t>
      </w:r>
    </w:p>
    <w:p>
      <w:pPr>
        <w:spacing w:before="120" w:after="60"/>
      </w:pPr>
      <w:r>
        <w:rPr>
          <w:b/>
          <w:color w:val="2E5B8A"/>
          <w:sz w:val="26"/>
        </w:rPr>
        <w:t>3. Herois, porém fathos. As pessoas</w:t>
      </w:r>
    </w:p>
    <w:p>
      <w:pPr>
        <w:spacing w:after="120" w:line="276" w:lineRule="auto"/>
        <w:jc w:val="both"/>
      </w:pPr>
      <w:r>
        <w:t>as quais Deus levantou para serem juízes nesse período expressaram virtudes dignas de verdadeiros herois, como coragem, valentia, sabedoria, obediência,</w:t>
      </w:r>
    </w:p>
    <w:p>
      <w:pPr>
        <w:spacing w:after="120" w:line="276" w:lineRule="auto"/>
        <w:jc w:val="both"/>
      </w:pPr>
      <w:r>
        <w:t>lovENS 7</w:t>
      </w:r>
    </w:p>
    <w:p>
      <w:pPr>
        <w:spacing w:after="120" w:line="276" w:lineRule="auto"/>
        <w:jc w:val="both"/>
      </w:pPr>
      <w:r>
        <w:t>humiLdade e fe intensa, Contudo, por</w:t>
      </w:r>
    </w:p>
    <w:p>
      <w:pPr>
        <w:spacing w:after="120" w:line="276" w:lineRule="auto"/>
        <w:jc w:val="both"/>
      </w:pPr>
      <w:r>
        <w:t>suas Limitações humanas, eles tambem expressaram falhas de caráter e fraquezas. O livro de Juízes, portanto, não e o enredo de uma aventura em que os herois salvam e libertam o povo por</w:t>
      </w:r>
    </w:p>
    <w:p>
      <w:pPr>
        <w:spacing w:after="120" w:line="276" w:lineRule="auto"/>
        <w:jc w:val="both"/>
      </w:pPr>
      <w:r>
        <w:t>suas proprias forças. Na verdade, o texto mostra que, a desperto de suas fa[has, Deus pode usar homens e mulheres, em razão da sua graÇa e misericordia. Aprendemos que as pessoas, a quem Deus usa, são timitadas e carentes, e que somente o Senhor e o verdadeiro Libertador e o Juiz perfeito. O escritor deixa claro que a salvaÇão de lsrael ocorria enquanto Deus estava sobre a vida do juiz llz z, t3),</w:t>
      </w:r>
    </w:p>
    <w:p>
      <w:pPr>
        <w:spacing w:after="120" w:line="276" w:lineRule="auto"/>
        <w:jc w:val="both"/>
      </w:pPr>
      <w:r>
        <w:t>SUBSíDIoffi 'A porção da narrativa de Juízes descreve a historia cíclica da desobediência da lsrael.. O tema recorrente no livro e</w:t>
      </w:r>
    </w:p>
    <w:p>
      <w:pPr>
        <w:spacing w:after="120" w:line="276" w:lineRule="auto"/>
        <w:jc w:val="both"/>
      </w:pPr>
      <w:r>
        <w:t>a apostasia de lsrael e seus resuttados desastrosos. Deus puniria seu povo desobediente ao entrega-lo nas mãos de um opressor, O povo, nesse momento, clamaria ao Senhor pedindo ajuda, E este, movido a misericordia pela miseria deles, enviaria a seguir um Libertador (um 'juiz'). Daí o ciclo se repetiria mais uma vez,</w:t>
      </w:r>
    </w:p>
    <w:p>
      <w:pPr>
        <w:spacing w:after="120" w:line="276" w:lineRule="auto"/>
        <w:jc w:val="both"/>
      </w:pPr>
      <w:r>
        <w:t>O tema mais proeminente nesse tivro</w:t>
      </w:r>
    </w:p>
    <w:p>
      <w:pPr>
        <w:spacing w:after="120" w:line="276" w:lineRule="auto"/>
        <w:jc w:val="both"/>
      </w:pPr>
      <w:r>
        <w:t>e a infidelidade repetida e persistente do povo de Deus a sua aliança, As narrativas iniciais relatam vitorias relevantes dos israelitas, mas e[es logo comeÇam a decair paulatinamente ate que atingem o ponto culminante com os eventos chocantes do final do livro, Deus, apesar da idol.atria, desobediência e apostasia do povo, enviava l.ibertadores repetidas vezes para resgatar israe[itas da opres-</w:t>
      </w:r>
    </w:p>
    <w:p>
      <w:pPr>
        <w:spacing w:after="120" w:line="276" w:lineRule="auto"/>
        <w:jc w:val="both"/>
      </w:pPr>
      <w:r>
        <w:t>são, No entanto, o pecado contínuo do</w:t>
      </w:r>
    </w:p>
    <w:p>
      <w:pPr>
        <w:spacing w:after="120" w:line="276" w:lineRule="auto"/>
        <w:jc w:val="both"/>
      </w:pPr>
      <w:r>
        <w:t>I lovnNs</w:t>
      </w:r>
    </w:p>
    <w:p>
      <w:pPr>
        <w:spacing w:after="120" w:line="276" w:lineRule="auto"/>
        <w:jc w:val="both"/>
      </w:pPr>
      <w:r>
        <w:t>povo resultou em caos político e moral, e causou imenso sofrimento e tristeza, Embora a graÇa redentora de Deus seja vista em ação, você tambem pode observar as consequências devastadoras da rebel.ião e pecado sobre o povo. Uma mensagem central. do livro e que a fidel.idade a Deus resulta em bênçãos enquanto a desobediência converte-se em fracasso e discipLina divina, Essas historias mostram apenas o quanto esse período foi perverso e pernicioso. [...] Esses dias revelam uma necessidade por governantes que tiderariam lsrael em devoção e justiça,</w:t>
      </w:r>
    </w:p>
    <w:p>
      <w:pPr>
        <w:spacing w:after="120" w:line="276" w:lineRule="auto"/>
        <w:jc w:val="both"/>
      </w:pPr>
      <w:r>
        <w:t>Outro tema em Juízes e a necessi-, Cade de lideranÇa devota. A Escritura não esconde as fraquezas humanas, e Deus obviamente pode usar qualquer pessoa para reatizar seus propositos.</w:t>
      </w:r>
    </w:p>
    <w:p>
      <w:pPr>
        <w:spacing w:after="120" w:line="276" w:lineRule="auto"/>
        <w:jc w:val="both"/>
      </w:pPr>
      <w:r>
        <w:t>Os juízes, apesar de suas fragiLidades humanas, foram escoLhidos para executar os propositos de Deus naquela epoca. Os juízes não governavam por hereditariedade nem por sucessão. [...]"</w:t>
      </w:r>
    </w:p>
    <w:p>
      <w:pPr>
        <w:spacing w:after="120" w:line="276" w:lineRule="auto"/>
        <w:jc w:val="both"/>
      </w:pPr>
      <w:r>
        <w:t>íDA||ERSON, Dorothy Keltey e KELLEY, Rhonda Harrington, Comentário Bíblico da Mulher: Antrgo Testomento. Volume t. Rio de Janeiro: CPAD, 2022, pp,415-16)</w:t>
      </w:r>
    </w:p>
    <w:p>
      <w:pPr>
        <w:spacing w:before="200" w:after="60"/>
      </w:pPr>
      <w:r>
        <w:rPr>
          <w:b/>
          <w:color w:val="1F3864"/>
          <w:sz w:val="30"/>
        </w:rPr>
        <w:t>III - A MENSAGEM DE JUÍZE§</w:t>
      </w:r>
    </w:p>
    <w:p>
      <w:pPr>
        <w:spacing w:after="120" w:line="276" w:lineRule="auto"/>
        <w:jc w:val="both"/>
      </w:pPr>
      <w:r>
        <w:t>PARA O TEMPO PRESENTE</w:t>
      </w:r>
    </w:p>
    <w:p>
      <w:pPr>
        <w:spacing w:before="120" w:after="60"/>
      </w:pPr>
      <w:r>
        <w:rPr>
          <w:b/>
          <w:color w:val="2E5B8A"/>
          <w:sz w:val="26"/>
        </w:rPr>
        <w:t>1. "Quando cada um fazia o que</w:t>
      </w:r>
    </w:p>
    <w:p>
      <w:pPr>
        <w:spacing w:after="120" w:line="276" w:lineRule="auto"/>
        <w:jc w:val="both"/>
      </w:pPr>
      <w:r>
        <w:t>parecia certo". Apesar do seu estilo nar-</w:t>
      </w:r>
    </w:p>
    <w:p>
      <w:pPr>
        <w:spacing w:after="120" w:line="276" w:lineRule="auto"/>
        <w:jc w:val="both"/>
      </w:pPr>
      <w:r>
        <w:t>rativo, voltado para uma fase específica do povo israelita, o livro de Juízes nos oferece varios ensinos que se conectam</w:t>
      </w:r>
    </w:p>
    <w:p>
      <w:pPr>
        <w:spacing w:after="120" w:line="276" w:lineRule="auto"/>
        <w:jc w:val="both"/>
      </w:pPr>
      <w:r>
        <w:t>ao tempo presente, Um aspecto central deste livro e advertir que cada pessoa fazia o que parecia certo Uzt7,6', zt.z5),</w:t>
      </w:r>
    </w:p>
    <w:p>
      <w:pPr>
        <w:spacing w:after="120" w:line="276" w:lineRule="auto"/>
        <w:jc w:val="both"/>
      </w:pPr>
      <w:r>
        <w:t>lsso revela uma epoca de caos generalizado e falta de tideranÇa que deixou o povo desunido e sem referência morat,</w:t>
      </w:r>
    </w:p>
    <w:p>
      <w:pPr>
        <w:spacing w:after="120" w:line="276" w:lineRule="auto"/>
        <w:jc w:val="both"/>
      </w:pPr>
      <w:r>
        <w:t>espiritual e política, Essa referência bíblica ecoa para os dias atuais com diversas mensagens de advertências: d O perigo do ausência de lideronça.</w:t>
      </w:r>
    </w:p>
    <w:p>
      <w:pPr>
        <w:spacing w:after="120" w:line="276" w:lineRule="auto"/>
        <w:jc w:val="both"/>
      </w:pPr>
      <w:r>
        <w:t>A faLta de líderes consagrados por Deus deixou o povo de lsrael desorientado e vutneravel. De modo semelhante, em</w:t>
      </w:r>
    </w:p>
    <w:p>
      <w:pPr>
        <w:spacing w:after="120" w:line="276" w:lineRule="auto"/>
        <w:jc w:val="both"/>
      </w:pPr>
      <w:r>
        <w:t>nossos dias, cresce uma cultura perigosa que busca desconstruir toda forma de</w:t>
      </w:r>
    </w:p>
    <w:p>
      <w:pPr>
        <w:spacing w:after="120" w:line="276" w:lineRule="auto"/>
        <w:jc w:val="both"/>
      </w:pPr>
      <w:r>
        <w:t>autoridade, O pensamento pos-moderno</w:t>
      </w:r>
    </w:p>
    <w:p>
      <w:pPr>
        <w:spacing w:after="120" w:line="276" w:lineRule="auto"/>
        <w:jc w:val="both"/>
      </w:pPr>
      <w:r>
        <w:t>frequentemente questiona ou desp reza</w:t>
      </w:r>
    </w:p>
    <w:p>
      <w:pPr>
        <w:spacing w:after="120" w:line="276" w:lineRule="auto"/>
        <w:jc w:val="both"/>
      </w:pPr>
      <w:r>
        <w:t>as figuras de LideranÇa, ao promover</w:t>
      </w:r>
    </w:p>
    <w:p>
      <w:pPr>
        <w:spacing w:after="120" w:line="276" w:lineRule="auto"/>
        <w:jc w:val="both"/>
      </w:pPr>
      <w:r>
        <w:t>uma visão que enfraquece o papel, de</w:t>
      </w:r>
    </w:p>
    <w:p>
      <w:pPr>
        <w:spacing w:after="120" w:line="276" w:lineRule="auto"/>
        <w:jc w:val="both"/>
      </w:pPr>
      <w:r>
        <w:t>pais, mestres, pastores e governantes. D O valor do outoridade, O estudo de Juízes nos relembra do ensino das</w:t>
      </w:r>
    </w:p>
    <w:p>
      <w:pPr>
        <w:spacing w:after="120" w:line="276" w:lineRule="auto"/>
        <w:jc w:val="both"/>
      </w:pPr>
      <w:r>
        <w:t>Escrituras a respeito do valor das autoridades constituídas por Deus, na famíLia</w:t>
      </w:r>
    </w:p>
    <w:p>
      <w:pPr>
        <w:spacing w:after="120" w:line="276" w:lineRule="auto"/>
        <w:jc w:val="both"/>
      </w:pPr>
      <w:r>
        <w:t>(Ef 6.r-+; CL3.rB-21', Pv zz.6), no governo (Rm L3.!,2', r Pe z, t3, t4) e na igreja (Hb</w:t>
      </w:r>
    </w:p>
    <w:p>
      <w:pPr>
        <w:spacing w:after="120" w:line="276" w:lineRule="auto"/>
        <w:jc w:val="both"/>
      </w:pPr>
      <w:r>
        <w:t>13,!7', r Co L4,4d, d A consequêncio do relotivismo</w:t>
      </w:r>
    </w:p>
    <w:p>
      <w:pPr>
        <w:spacing w:after="120" w:line="276" w:lineRule="auto"/>
        <w:jc w:val="both"/>
      </w:pPr>
      <w:r>
        <w:t>morol, Sem referência e liderança morat, o povo f azia o que parecia certo aos seus olhos. Essa e uma descrição de uma sociedade relativista, hedonista e</w:t>
      </w:r>
    </w:p>
    <w:p>
      <w:pPr>
        <w:spacing w:after="120" w:line="276" w:lineRule="auto"/>
        <w:jc w:val="both"/>
      </w:pPr>
      <w:r>
        <w:t>individualista, na qual cada pessoa faz o</w:t>
      </w:r>
    </w:p>
    <w:p>
      <w:pPr>
        <w:spacing w:after="120" w:line="276" w:lineRule="auto"/>
        <w:jc w:val="both"/>
      </w:pPr>
      <w:r>
        <w:t>que acha ser o mais adequado. O cenario</w:t>
      </w:r>
    </w:p>
    <w:p>
      <w:pPr>
        <w:spacing w:after="120" w:line="276" w:lineRule="auto"/>
        <w:jc w:val="both"/>
      </w:pPr>
      <w:r>
        <w:t>da epoca de Juízes e o retrato do mundo contemporâneo que não aceita a existência da verdade e da moral absoluta que advem da revelação de Deus em</w:t>
      </w:r>
    </w:p>
    <w:p>
      <w:pPr>
        <w:spacing w:after="120" w:line="276" w:lineRule="auto"/>
        <w:jc w:val="both"/>
      </w:pPr>
      <w:r>
        <w:t>sua Palavra. Cada um procura fazer o que</w:t>
      </w:r>
    </w:p>
    <w:p>
      <w:pPr>
        <w:spacing w:after="120" w:line="276" w:lineRule="auto"/>
        <w:jc w:val="both"/>
      </w:pPr>
      <w:r>
        <w:t>the parece certo em termos de decisões</w:t>
      </w:r>
    </w:p>
    <w:p>
      <w:pPr>
        <w:spacing w:after="120" w:line="276" w:lineRule="auto"/>
        <w:jc w:val="both"/>
      </w:pPr>
      <w:r>
        <w:t>sobre a vida em gerat. Nesse sentido, a decisão etica acaba se tornando uma questão de conveniência Pessoal. z, O ciclo da Libertação. Um aspecto central na narrativa do Livro de Juízes e o ciclo repetitivo que marca a historia esprrituat de lsrael, e revela tanto a fragitidade moral, do povo quanto a fidel.idade graciosa de Deus. O ciclo</w:t>
      </w:r>
    </w:p>
    <w:p>
      <w:pPr>
        <w:spacing w:after="120" w:line="276" w:lineRule="auto"/>
        <w:jc w:val="both"/>
      </w:pPr>
      <w:r>
        <w:t>Os juízes</w:t>
      </w:r>
    </w:p>
    <w:p>
      <w:pPr>
        <w:spacing w:after="120" w:line="276" w:lineRule="auto"/>
        <w:jc w:val="both"/>
      </w:pPr>
      <w:r>
        <w:t>eram copacitsdos</w:t>
      </w:r>
    </w:p>
    <w:p>
      <w:pPr>
        <w:spacing w:after="120" w:line="276" w:lineRule="auto"/>
        <w:jc w:val="both"/>
      </w:pPr>
      <w:r>
        <w:t>so b re n atu ra lm e nte pe lo</w:t>
      </w:r>
    </w:p>
    <w:p>
      <w:pPr>
        <w:spacing w:after="120" w:line="276" w:lineRule="auto"/>
        <w:jc w:val="both"/>
      </w:pPr>
      <w:r>
        <w:t>Espírito, que lhes concedia sabedorio, coragem e poder pora libertar lsrael de seus opressores,</w:t>
      </w:r>
    </w:p>
    <w:p>
      <w:pPr>
        <w:spacing w:after="120" w:line="276" w:lineRule="auto"/>
        <w:jc w:val="both"/>
      </w:pPr>
      <w:r>
        <w:t>geralmente comeÇa com a infidel.idade do povo, que abandona o Senhor e se votta a idotatria, servindo aos deuses</w:t>
      </w:r>
    </w:p>
    <w:p>
      <w:pPr>
        <w:spacing w:after="120" w:line="276" w:lineRule="auto"/>
        <w:jc w:val="both"/>
      </w:pPr>
      <w:r>
        <w:t>das nações vizinhas Uz z, tt-t3). Como</w:t>
      </w:r>
    </w:p>
    <w:p>
      <w:pPr>
        <w:spacing w:after="120" w:line="276" w:lineRule="auto"/>
        <w:jc w:val="both"/>
      </w:pPr>
      <w:r>
        <w:t>consequência, Deus permite que lsrael</w:t>
      </w:r>
    </w:p>
    <w:p>
      <w:pPr>
        <w:spacing w:after="120" w:line="276" w:lineRule="auto"/>
        <w:jc w:val="both"/>
      </w:pPr>
      <w:r>
        <w:t>caia sob opressão de inimigos estrangei-</w:t>
      </w:r>
    </w:p>
    <w:p>
      <w:pPr>
        <w:spacing w:after="120" w:line="276" w:lineRule="auto"/>
        <w:jc w:val="both"/>
      </w:pPr>
      <w:r>
        <w:t>ros, como forma dejuízo e disciplina Uz</w:t>
      </w:r>
    </w:p>
    <w:p>
      <w:pPr>
        <w:spacing w:after="120" w:line="276" w:lineRule="auto"/>
        <w:jc w:val="both"/>
      </w:pPr>
      <w:r>
        <w:t>z.t4, t1), Apos um tempo de sofrimento, o</w:t>
      </w:r>
    </w:p>
    <w:p>
      <w:pPr>
        <w:spacing w:after="120" w:line="276" w:lineRule="auto"/>
        <w:jc w:val="both"/>
      </w:pPr>
      <w:r>
        <w:t>povo se arrepende e clama por socorro</w:t>
      </w:r>
    </w:p>
    <w:p>
      <w:pPr>
        <w:spacing w:after="120" w:line="276" w:lineRule="auto"/>
        <w:jc w:val="both"/>
      </w:pPr>
      <w:r>
        <w:t>ao Senhor Uz 3.9: ro.ro), Em resposta,</w:t>
      </w:r>
    </w:p>
    <w:p>
      <w:pPr>
        <w:spacing w:after="120" w:line="276" w:lineRule="auto"/>
        <w:jc w:val="both"/>
      </w:pPr>
      <w:r>
        <w:t>Deus, movido por compaixão, levanta</w:t>
      </w:r>
    </w:p>
    <w:p>
      <w:pPr>
        <w:spacing w:after="120" w:line="276" w:lineRule="auto"/>
        <w:jc w:val="both"/>
      </w:pPr>
      <w:r>
        <w:t>um juiz para libertar Israe[ da opressão</w:t>
      </w:r>
    </w:p>
    <w:p>
      <w:pPr>
        <w:spacing w:after="120" w:line="276" w:lineRule="auto"/>
        <w:jc w:val="both"/>
      </w:pPr>
      <w:r>
        <w:t>e restaurar a paz Uz z.t6; 3.15).</w:t>
      </w:r>
    </w:p>
    <w:p>
      <w:pPr>
        <w:spacing w:before="120" w:after="60"/>
      </w:pPr>
      <w:r>
        <w:rPr>
          <w:b/>
          <w:color w:val="2E5B8A"/>
          <w:sz w:val="26"/>
        </w:rPr>
        <w:t>3. No poder do Espírito. O livro de</w:t>
      </w:r>
    </w:p>
    <w:p>
      <w:pPr>
        <w:spacing w:after="120" w:line="276" w:lineRule="auto"/>
        <w:jc w:val="both"/>
      </w:pPr>
      <w:r>
        <w:t>Juízes destaca a atuaÇão do Espírito do</w:t>
      </w:r>
    </w:p>
    <w:p>
      <w:pPr>
        <w:spacing w:after="120" w:line="276" w:lineRule="auto"/>
        <w:jc w:val="both"/>
      </w:pPr>
      <w:r>
        <w:t>Senhor na vida dos líderes levantados. Embora fossem pessoas comuns, e muitas vezes improváveis aos olhos</w:t>
      </w:r>
    </w:p>
    <w:p>
      <w:pPr>
        <w:spacing w:after="120" w:line="276" w:lineRule="auto"/>
        <w:jc w:val="both"/>
      </w:pPr>
      <w:r>
        <w:t>humanos, os juízes eram capacitados sobrenaturatmente pelo Espírito, que</w:t>
      </w:r>
    </w:p>
    <w:p>
      <w:pPr>
        <w:spacing w:after="120" w:line="276" w:lineRule="auto"/>
        <w:jc w:val="both"/>
      </w:pPr>
      <w:r>
        <w:t>Lhes concedia sabedoria, coragem e poder para tibertar lsrael de seus opressores. Em varios momentos no</w:t>
      </w:r>
    </w:p>
    <w:p>
      <w:pPr>
        <w:spacing w:after="120" w:line="276" w:lineRule="auto"/>
        <w:jc w:val="both"/>
      </w:pPr>
      <w:r>
        <w:t>texto, a expressão 'o Espírito do Senhor</w:t>
      </w:r>
    </w:p>
    <w:p>
      <w:pPr>
        <w:spacing w:after="120" w:line="276" w:lineRule="auto"/>
        <w:jc w:val="both"/>
      </w:pPr>
      <w:r>
        <w:t>se opoderou de.,," aparece, indicando que o poder para julgar, guerrear e</w:t>
      </w:r>
    </w:p>
    <w:p>
      <w:pPr>
        <w:spacing w:after="120" w:line="276" w:lineRule="auto"/>
        <w:jc w:val="both"/>
      </w:pPr>
      <w:r>
        <w:t>Liderar não vinha da habiLidade natural,</w:t>
      </w:r>
    </w:p>
    <w:p>
      <w:pPr>
        <w:spacing w:after="120" w:line="276" w:lineRule="auto"/>
        <w:jc w:val="both"/>
      </w:pPr>
      <w:r>
        <w:t>mas da intervenção divina Uz3.to; ô,3+;</w:t>
      </w:r>
    </w:p>
    <w:p>
      <w:pPr>
        <w:spacing w:after="120" w:line="276" w:lineRule="auto"/>
        <w:jc w:val="both"/>
      </w:pPr>
      <w:r>
        <w:t>!1.29 13.25. t+d,</w:t>
      </w:r>
    </w:p>
    <w:p>
      <w:pPr>
        <w:spacing w:after="120" w:line="276" w:lineRule="auto"/>
        <w:jc w:val="both"/>
      </w:pPr>
      <w:r>
        <w:t>JOVENS I</w:t>
      </w:r>
    </w:p>
    <w:p>
      <w:pPr>
        <w:spacing w:after="120" w:line="276" w:lineRule="auto"/>
        <w:jc w:val="both"/>
      </w:pPr>
      <w:r>
        <w:t>0coNcLUSÃo</w:t>
      </w:r>
    </w:p>
    <w:p>
      <w:pPr>
        <w:spacing w:after="120" w:line="276" w:lineRule="auto"/>
        <w:jc w:val="both"/>
      </w:pPr>
      <w:r>
        <w:t>O livro de Juízes nos alerta sobre os perigos de sermos seduzidos pelo ambiente ao nosso redor e de assimi-</w:t>
      </w:r>
    </w:p>
    <w:p>
      <w:pPr>
        <w:spacing w:after="120" w:line="276" w:lineRule="auto"/>
        <w:jc w:val="both"/>
      </w:pPr>
      <w:r>
        <w:t>larmos valores contrários aos de Deus.</w:t>
      </w:r>
    </w:p>
    <w:p>
      <w:pPr>
        <w:spacing w:after="120" w:line="276" w:lineRule="auto"/>
        <w:jc w:val="both"/>
      </w:pPr>
      <w:r>
        <w:t>Em meio a uma cu[tura corrompida e espirituatmente caída, Deus sempre preserva um grupo fie[, Mesmo nos</w:t>
      </w:r>
    </w:p>
    <w:p>
      <w:pPr>
        <w:spacing w:after="120" w:line="276" w:lineRule="auto"/>
        <w:jc w:val="both"/>
      </w:pPr>
      <w:r>
        <w:t>tempos mais sombrios, o Senhor levanta homens e mulheres comprometidos com sua vontade, por meio dos quais</w:t>
      </w:r>
    </w:p>
    <w:p>
      <w:pPr>
        <w:spacing w:after="120" w:line="276" w:lineRule="auto"/>
        <w:jc w:val="both"/>
      </w:pPr>
      <w:r>
        <w:t>Ete cumpre os seus propositos eternos.</w:t>
      </w:r>
    </w:p>
    <w:p>
      <w:pPr>
        <w:spacing w:after="120" w:line="276" w:lineRule="auto"/>
        <w:jc w:val="both"/>
      </w:pPr>
      <w:r>
        <w:t>ANOTAÇÕES</w:t>
      </w:r>
    </w:p>
    <w:p>
      <w:pPr>
        <w:spacing w:after="120" w:line="276" w:lineRule="auto"/>
        <w:jc w:val="both"/>
      </w:pPr>
      <w:r>
        <w:t>10 JovENS</w:t>
      </w:r>
    </w:p>
    <w:p>
      <w:pPr>
        <w:spacing w:after="120" w:line="276" w:lineRule="auto"/>
        <w:jc w:val="both"/>
      </w:pPr>
      <w:r>
        <w:t>O noRA DA REVrsÃo,.. Sob a liderança de quem o povo de lsraet avançou para conquistar</w:t>
      </w:r>
    </w:p>
    <w:p>
      <w:pPr>
        <w:spacing w:after="120" w:line="276" w:lineRule="auto"/>
        <w:jc w:val="both"/>
      </w:pPr>
      <w:r>
        <w:t>a Terra Prometida? Josue. z, Quem foram os juízes, no que diz respeito as suas funções?</w:t>
      </w:r>
    </w:p>
    <w:p>
      <w:pPr>
        <w:spacing w:after="120" w:line="276" w:lineRule="auto"/>
        <w:jc w:val="both"/>
      </w:pPr>
      <w:r>
        <w:t>Cs juízes foram pessoas levantadas e capacitadas sobrenaturaLmente por Deus para serem usadas como instrumentos de [ibertação contra os povos que procuravam oprimir lsrael</w:t>
      </w:r>
    </w:p>
    <w:p>
      <w:pPr>
        <w:spacing w:before="120" w:after="60"/>
      </w:pPr>
      <w:r>
        <w:rPr>
          <w:b/>
          <w:color w:val="2E5B8A"/>
          <w:sz w:val="26"/>
        </w:rPr>
        <w:t>3. Geratmente, como são divididos</w:t>
      </w:r>
    </w:p>
    <w:p>
      <w:pPr>
        <w:spacing w:after="120" w:line="276" w:lineRule="auto"/>
        <w:jc w:val="both"/>
      </w:pPr>
      <w:r>
        <w:t>os juízes?</w:t>
      </w:r>
    </w:p>
    <w:p>
      <w:pPr>
        <w:spacing w:after="120" w:line="276" w:lineRule="auto"/>
        <w:jc w:val="both"/>
      </w:pPr>
      <w:r>
        <w:t>Geralmente são divididos em dois grupos, conforme a extensão e o destaque dado a suas historias: os juízes maiores e os juízes menores Entre os juízes maiores estão: Otniel, Eude, Debora Gideão, Jefte e Sansão Ja entre os juízes rnenores, citados de forma mais breve, estão: Sangar,</w:t>
      </w:r>
    </w:p>
    <w:p>
      <w:pPr>
        <w:spacing w:after="120" w:line="276" w:lineRule="auto"/>
        <w:jc w:val="both"/>
      </w:pPr>
      <w:r>
        <w:t>ToLa, Jair, lbsã, Elonn e Abdorn, 4, Quais eram as virtudes dos juízes, dignas de verdadeiros herois? As pessoas as quais Deus Levantou para serern juízes nesse período, expressaram virtudes dignas de verdadeiros herois, corno coragern, vaLentia, sabedoria, obediência, humil"dade e fé intensa</w:t>
      </w:r>
    </w:p>
    <w:p>
      <w:pPr>
        <w:spacing w:before="120" w:after="60"/>
      </w:pPr>
      <w:r>
        <w:rPr>
          <w:b/>
          <w:color w:val="2E5B8A"/>
          <w:sz w:val="26"/>
        </w:rPr>
        <w:t>5. De que forma o livro de Juízes des-</w:t>
      </w:r>
    </w:p>
    <w:p>
      <w:pPr>
        <w:spacing w:after="120" w:line="276" w:lineRule="auto"/>
        <w:jc w:val="both"/>
      </w:pPr>
      <w:r>
        <w:t>taca a atuação do Espírito Santo? Em varios momentos no texto, a expressão "o Espírito do Senhor se opoderou de.,." aparece, indicando que o poder para julgar, guerrear e Liderar não vinha da habilidade natural, mas da intervenção divina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