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8860B"/>
          <w:sz w:val="26"/>
        </w:rPr>
        <w:t>LIÇÃO 3</w:t>
      </w:r>
    </w:p>
    <w:p>
      <w:pPr>
        <w:jc w:val="center"/>
      </w:pPr>
      <w:r>
        <w:rPr>
          <w:b/>
          <w:color w:val="1F3864"/>
          <w:sz w:val="36"/>
        </w:rPr>
        <w:t>Clamor e Libertação: A Liderança de Otniel</w:t>
      </w:r>
    </w:p>
    <w:p/>
    <w:p>
      <w:pPr>
        <w:spacing w:after="120" w:line="276" w:lineRule="auto"/>
        <w:jc w:val="both"/>
      </w:pPr>
      <w:r>
        <w:t>:,1:</w:t>
      </w:r>
    </w:p>
    <w:p>
      <w:pPr>
        <w:spacing w:after="120" w:line="276" w:lineRule="auto"/>
        <w:jc w:val="both"/>
      </w:pPr>
      <w:r>
        <w:t>x</w:t>
      </w:r>
    </w:p>
    <w:p>
      <w:pPr>
        <w:spacing w:after="120" w:line="276" w:lineRule="auto"/>
        <w:jc w:val="both"/>
      </w:pPr>
      <w:r>
        <w:t>"E os filhos de lsrael clamaram</w:t>
      </w:r>
    </w:p>
    <w:p>
      <w:pPr>
        <w:spacing w:after="120" w:line="276" w:lineRule="auto"/>
        <w:jc w:val="both"/>
      </w:pPr>
      <w:r>
        <w:t>ao Senhor; e o Senhor levantou aos filhos de lsrael um libertadoÍ, e os libertou: Otniel, filho de Ouenaz, irmão de Calebe, mais novo do que ele. " (Jz 3.9)</w:t>
      </w:r>
    </w:p>
    <w:p>
      <w:pPr>
        <w:spacing w:after="120" w:line="276" w:lineRule="auto"/>
        <w:jc w:val="both"/>
      </w:pPr>
      <w:r>
        <w:t>RESUMO DA LI</w:t>
      </w:r>
    </w:p>
    <w:p>
      <w:pPr>
        <w:spacing w:after="120" w:line="276" w:lineRule="auto"/>
        <w:jc w:val="both"/>
      </w:pPr>
      <w:r>
        <w:t>A liderança servidora e abnegada é uma marca da vida cristã.</w:t>
      </w:r>
    </w:p>
    <w:p>
      <w:pPr>
        <w:spacing w:after="120" w:line="276" w:lineRule="auto"/>
        <w:jc w:val="both"/>
      </w:pPr>
      <w:r>
        <w:t>18 JovENS</w:t>
      </w:r>
    </w:p>
    <w:p>
      <w:pPr>
        <w:spacing w:after="120" w:line="276" w:lineRule="auto"/>
        <w:jc w:val="both"/>
      </w:pPr>
      <w:r>
        <w:t>hr</w:t>
      </w:r>
    </w:p>
    <w:p>
      <w:pPr>
        <w:spacing w:after="120" w:line="276" w:lineRule="auto"/>
        <w:jc w:val="both"/>
      </w:pPr>
      <w:r>
        <w:t>PRINCIPAL</w:t>
      </w:r>
    </w:p>
    <w:p>
      <w:pPr>
        <w:spacing w:before="200" w:after="60"/>
      </w:pPr>
      <w:r>
        <w:rPr>
          <w:b/>
          <w:color w:val="B8860B"/>
          <w:sz w:val="24"/>
        </w:rPr>
        <w:t>LEITURA SEMANAL</w:t>
      </w:r>
    </w:p>
    <w:p>
      <w:pPr>
        <w:spacing w:after="120" w:line="276" w:lineRule="auto"/>
        <w:jc w:val="both"/>
      </w:pPr>
      <w:r>
        <w:t>SEGUNDA - Rm 5.3,4 Gloriando na tríbulação</w:t>
      </w:r>
    </w:p>
    <w:p>
      <w:pPr>
        <w:spacing w:after="120" w:line="276" w:lineRule="auto"/>
        <w:jc w:val="both"/>
      </w:pPr>
      <w:r>
        <w:t>TERçA - Ef 6,10-17 Preparados para a batalha AUARTA-ECo6, L4 Cuidado com o jugo desigual</w:t>
      </w:r>
    </w:p>
    <w:p>
      <w:pPr>
        <w:spacing w:after="120" w:line="276" w:lineRule="auto"/>
        <w:jc w:val="both"/>
      </w:pPr>
      <w:r>
        <w:t>QUINTA - G[ 5,1 Firmes na líberdade de Cristo SDffA- Mc ta,4z-45 O líder servídor</w:t>
      </w:r>
    </w:p>
    <w:p>
      <w:pPr>
        <w:spacing w:after="120" w:line="276" w:lineRule="auto"/>
        <w:jc w:val="both"/>
      </w:pPr>
      <w:r>
        <w:t>SABADO - At t.8 Capacitados pel o Espírito</w:t>
      </w:r>
    </w:p>
    <w:p>
      <w:pPr>
        <w:spacing w:before="200" w:after="60"/>
      </w:pPr>
      <w:r>
        <w:rPr>
          <w:b/>
          <w:color w:val="B8860B"/>
          <w:sz w:val="24"/>
        </w:rPr>
        <w:t>OBJETIVOS</w:t>
      </w:r>
    </w:p>
    <w:p>
      <w:pPr>
        <w:spacing w:after="120" w:line="276" w:lineRule="auto"/>
        <w:jc w:val="both"/>
      </w:pPr>
      <w:r>
        <w:t>.# ENTENDER o contexto e o proposito da opressão dos mesopotâ-</w:t>
      </w:r>
    </w:p>
    <w:p>
      <w:pPr>
        <w:spacing w:after="120" w:line="276" w:lineRule="auto"/>
        <w:jc w:val="both"/>
      </w:pPr>
      <w:r>
        <w:t>micos sobre os israelitas;</w:t>
      </w:r>
    </w:p>
    <w:p>
      <w:pPr>
        <w:spacing w:after="120" w:line="276" w:lineRule="auto"/>
        <w:jc w:val="both"/>
      </w:pPr>
      <w:r>
        <w:t>CONHECER o perfil de Otniel, o primeiro iutz de lsrael;</w:t>
      </w:r>
    </w:p>
    <w:p>
      <w:pPr>
        <w:spacing w:after="120" w:line="276" w:lineRule="auto"/>
        <w:jc w:val="both"/>
      </w:pPr>
      <w:r>
        <w:t># REFLETIR sobre o poder capacitador do Espírito Santo.</w:t>
      </w:r>
    </w:p>
    <w:p>
      <w:pPr>
        <w:spacing w:after="120" w:line="276" w:lineRule="auto"/>
        <w:jc w:val="both"/>
      </w:pPr>
      <w:r>
        <w:t>TNTERAÇÃO Prezado(a) professor(a), como consequência da desobediência e da idolatria, lsrael passou a experimentar duras opressões por parte dos povos vizinhos.</w:t>
      </w:r>
    </w:p>
    <w:p>
      <w:pPr>
        <w:spacing w:after="120" w:line="276" w:lineRule="auto"/>
        <w:jc w:val="both"/>
      </w:pPr>
      <w:r>
        <w:t>oportunidade para seus alunos aprenderem mais sobre lideranÇa na perspectiva</w:t>
      </w:r>
    </w:p>
    <w:p>
      <w:pPr>
        <w:spacing w:after="120" w:line="276" w:lineRule="auto"/>
        <w:jc w:val="both"/>
      </w:pPr>
      <w:r>
        <w:t>bíbl.ica e apticarem esse ensinamento a todas as esferas de suas vidas.</w:t>
      </w:r>
    </w:p>
    <w:p>
      <w:pPr>
        <w:spacing w:after="120" w:line="276" w:lineRule="auto"/>
        <w:jc w:val="both"/>
      </w:pPr>
      <w:r>
        <w:t>discuta com eles as seguintes questões:.Oqueelideronço?</w:t>
      </w:r>
    </w:p>
    <w:p>
      <w:pPr>
        <w:spacing w:after="120" w:line="276" w:lineRule="auto"/>
        <w:jc w:val="both"/>
      </w:pPr>
      <w:r>
        <w:t>. A que e lideronÇa cristõ?</w:t>
      </w:r>
    </w:p>
    <w:p>
      <w:pPr>
        <w:spacing w:after="120" w:line="276" w:lineRule="auto"/>
        <w:jc w:val="both"/>
      </w:pPr>
      <w:r>
        <w:t>\</w:t>
      </w:r>
    </w:p>
    <w:p>
      <w:pPr>
        <w:spacing w:after="120" w:line="276" w:lineRule="auto"/>
        <w:jc w:val="both"/>
      </w:pPr>
      <w:r>
        <w:t>Entre essas aflições, destaca-se o domÍnio dos mesopotâmicos sob a lideranÇa de Cusã-Risataim, o qual foi permitido por Deus como disciplina corretiva diante da infidelidade do povo, No entanto, mesmo em meio aojuízo, o Senhorrevela sua misericordia quando o seu povo clama. Otniet, o primeiro juiz, surge como instrumento divino para rever[er esse cenario de escravidão, ensinando-nos pre-</w:t>
      </w:r>
    </w:p>
    <w:p>
      <w:pPr>
        <w:spacing w:after="120" w:line="276" w:lineRule="auto"/>
        <w:jc w:val="both"/>
      </w:pPr>
      <w:r>
        <w:t>ciosas Lições sobre tiderança, fidelidade e dependência do Espírito Santo. Otniel e considerado um juiz e líder ideal, por suas qua[idades e virtudes. Sera uma grande</w:t>
      </w:r>
    </w:p>
    <w:p>
      <w:pPr>
        <w:spacing w:after="120" w:line="276" w:lineRule="auto"/>
        <w:jc w:val="both"/>
      </w:pPr>
      <w:r>
        <w:t>oRTENTAÇÃO PEDAGOGICA Professor(a), uti[ize o exemplo de Otniel, o primeirojuiz de lsrael, levantado por Deus para tibertar o povo hebreu da opressão mesopotâmica e o momento</w:t>
      </w:r>
    </w:p>
    <w:p>
      <w:pPr>
        <w:spacing w:after="120" w:line="276" w:lineRule="auto"/>
        <w:jc w:val="both"/>
      </w:pPr>
      <w:r>
        <w:t>historico estudado na au[a, para extrair importantes lições sobre a lideranÇa bíbLica</w:t>
      </w:r>
    </w:p>
    <w:p>
      <w:pPr>
        <w:spacing w:after="120" w:line="276" w:lineRule="auto"/>
        <w:jc w:val="both"/>
      </w:pPr>
      <w:r>
        <w:t>e cristã com apticação prática a realidade dos alunos, Como proposta pedagogica,</w:t>
      </w:r>
    </w:p>
    <w:p>
      <w:pPr>
        <w:spacing w:after="120" w:line="276" w:lineRule="auto"/>
        <w:jc w:val="both"/>
      </w:pPr>
      <w:r>
        <w:t>. A lideronÇa e inato ou pode ser desenvolvida?. Deus capacita paro o exercício da lideranÇo?. O que e umo lideronço servidoro?:^. E possível liderer sem ter algum corgo? Na sequência, apos ouvir o que seus alunos pensam a respeito do tema, diga que lideranÇa e a capacidade de influenciar pessoas por meio do exempto. E[a</w:t>
      </w:r>
    </w:p>
    <w:p>
      <w:pPr>
        <w:spacing w:after="120" w:line="276" w:lineRule="auto"/>
        <w:jc w:val="both"/>
      </w:pPr>
      <w:r>
        <w:t>não se resume a cargo ou posição, mas a responsabiLidade de conduzir e inspirar.</w:t>
      </w:r>
    </w:p>
    <w:p>
      <w:pPr>
        <w:spacing w:after="120" w:line="276" w:lineRule="auto"/>
        <w:jc w:val="both"/>
      </w:pPr>
      <w:r>
        <w:t>A lideranÇa cristã tem como fundamentos o amor e o serviço, seguindo o modelo</w:t>
      </w:r>
    </w:p>
    <w:p>
      <w:pPr>
        <w:spacing w:after="120" w:line="276" w:lineRule="auto"/>
        <w:jc w:val="both"/>
      </w:pPr>
      <w:r>
        <w:t>de Cristo, priorizando as pessoas. Embora alguns tenham inclinações naturais para</w:t>
      </w:r>
    </w:p>
    <w:p>
      <w:pPr>
        <w:spacing w:after="120" w:line="276" w:lineRule="auto"/>
        <w:jc w:val="both"/>
      </w:pPr>
      <w:r>
        <w:t>serem líderes, a lideranÇa pode e deve ser desenvotvida, mas Deus tambem da a capacitaÇão necessaria para aqueles que chama, fortalecendo-os para cumprir sua missão. A LideranÇa servidora coloca o outro no centro e exerce autoridade com humil.dade. E possível. tiderar sem títu[o, pois toda influência responsáveljá e uma forma de LideranÇa.</w:t>
      </w:r>
    </w:p>
    <w:p>
      <w:pPr>
        <w:spacing w:after="120" w:line="276" w:lineRule="auto"/>
        <w:jc w:val="both"/>
      </w:pPr>
      <w:r>
        <w:t>lovENS 19</w:t>
      </w:r>
    </w:p>
    <w:p>
      <w:pPr>
        <w:spacing w:after="120" w:line="276" w:lineRule="auto"/>
        <w:jc w:val="both"/>
      </w:pPr>
      <w:r>
        <w:t>Juízes 3.5-11 5 Habitando, pois, os filhos de lsrael no meio dos cananeus, e heteus, e amorreus, e ferezeus, e heveus, ejebuseus, 6 tomaram de suas fil.has para si por mutheres e deram aos filhos de[es as suas fithas: e serviram a seus deuses. 7 E os fil.hos de lsrael fizeram o que parecia mal aos othos do Senhor, e se esqueceram do Senhor, seu Deus, e serviram aos baalins e a Astarote. B Então, a ira do Senhor se acendeu contra lsrael, e ele os vendeu em mão de Cusã-Risataim, rei da Mesopotâmia;</w:t>
      </w:r>
    </w:p>
    <w:p>
      <w:pPr>
        <w:spacing w:after="120" w:line="276" w:lineRule="auto"/>
        <w:jc w:val="both"/>
      </w:pPr>
      <w:r>
        <w:t>INTRO</w:t>
      </w:r>
    </w:p>
    <w:p>
      <w:pPr>
        <w:spacing w:after="120" w:line="276" w:lineRule="auto"/>
        <w:jc w:val="both"/>
      </w:pPr>
      <w:r>
        <w:t>Na aula de hoje, estudaremos sobre Otniel, o primeiro juiz de lsrael tevantado por Deus para Livrar o povo hebreu, Apos oito anos de opressão sob o domínio dos mesopotâmicos, o Senhor respondeu ao c[amor de lsrael</w:t>
      </w:r>
    </w:p>
    <w:p>
      <w:pPr>
        <w:spacing w:after="120" w:line="276" w:lineRule="auto"/>
        <w:jc w:val="both"/>
      </w:pPr>
      <w:r>
        <w:t>e suscitou um Libertador. A trajetoria de Otniel nos proporciona valiosas lições para a vida cristã, abordando temas como a provaÇão como instrumento de crescimento espiritual, o poder do arrependimento e da oração, os perigos dojugo desigua[, os princípios para um casamento segundo a vontade de Deus,</w:t>
      </w:r>
    </w:p>
    <w:p>
      <w:pPr>
        <w:spacing w:after="120" w:line="276" w:lineRule="auto"/>
        <w:jc w:val="both"/>
      </w:pPr>
      <w:r>
        <w:t>e a verdadeira liderança fundamentada</w:t>
      </w:r>
    </w:p>
    <w:p>
      <w:pPr>
        <w:spacing w:after="120" w:line="276" w:lineRule="auto"/>
        <w:jc w:val="both"/>
      </w:pPr>
      <w:r>
        <w:t>na obediência e na capacitação do Espírito Santo. Que este estudo nos inspire a confiar no agir de Deus mesmo nos momentos de crise,</w:t>
      </w:r>
    </w:p>
    <w:p>
      <w:pPr>
        <w:spacing w:before="200" w:after="60"/>
      </w:pPr>
      <w:r>
        <w:rPr>
          <w:b/>
          <w:color w:val="1F3864"/>
          <w:sz w:val="30"/>
        </w:rPr>
        <w:t>I - O POVO DE ISRAEL SOB</w:t>
      </w:r>
    </w:p>
    <w:p>
      <w:pPr>
        <w:spacing w:after="120" w:line="276" w:lineRule="auto"/>
        <w:jc w:val="both"/>
      </w:pPr>
      <w:r>
        <w:t>OPRESSÃO MESOPOTÂMICA</w:t>
      </w:r>
    </w:p>
    <w:p>
      <w:pPr>
        <w:spacing w:after="120" w:line="276" w:lineRule="auto"/>
        <w:jc w:val="both"/>
      </w:pPr>
      <w:r>
        <w:t>r. A provação de Deus. Na continuidade do registro das consequências da infidel.idade de lsrael, o texto bíbLico</w:t>
      </w:r>
    </w:p>
    <w:p>
      <w:pPr>
        <w:spacing w:after="120" w:line="276" w:lineRule="auto"/>
        <w:jc w:val="both"/>
      </w:pPr>
      <w:r>
        <w:t>20 IovENS</w:t>
      </w:r>
    </w:p>
    <w:p>
      <w:pPr>
        <w:spacing w:after="120" w:line="276" w:lineRule="auto"/>
        <w:jc w:val="both"/>
      </w:pPr>
      <w:r>
        <w:t>e os fithos de lsrael serviram a Cusã- -Risataim durante oito anos. g E os fil.hos de lsrael clamaram ao Senhor, e o Senhor levantou aos filhos de lsrael um libertador, e os libertou: Otniel fil.ho de Quenaz, irmão de Calebe, mais novo do que ete.</w:t>
      </w:r>
    </w:p>
    <w:p>
      <w:pPr>
        <w:spacing w:after="120" w:line="276" w:lineRule="auto"/>
        <w:jc w:val="both"/>
      </w:pPr>
      <w:r>
        <w:t>ro E veio sobre ele o Espírito do Senhor, e jul.gou a lsrael e saiu a peleja; e o Senhor deu na sua mão a Cusã-Risataim, rei da Síria; e a sua mão prevaleceu contra Cusã-Risataim. u Então, a terra sossegou quarenta anos; e Otniel, filho de Quenaz, faleceu</w:t>
      </w:r>
    </w:p>
    <w:p>
      <w:pPr>
        <w:spacing w:after="120" w:line="276" w:lineRule="auto"/>
        <w:jc w:val="both"/>
      </w:pPr>
      <w:r>
        <w:t>Uz 3.t-S) destaca que Deus permitiu que ficassem na terra alguns de seus inimigos, E[es permaneceram ali para que a nação israelita fosse provada, Era uma forma do Senhor treinar a nova geração na arte da guerra. Uma vez que etes não haviam experimentado as batalhas de seus antecessores, era preciso ter os seus proprios desafios, Deus não quer um povo fraco, que não saiba manejar uma arma na peleja (Ef,</w:t>
      </w:r>
    </w:p>
    <w:p>
      <w:pPr>
        <w:spacing w:before="120" w:after="60"/>
      </w:pPr>
      <w:r>
        <w:rPr>
          <w:b/>
          <w:color w:val="2E5B8A"/>
          <w:sz w:val="26"/>
        </w:rPr>
        <w:t>6.to-t7). Muitas vezes, seja em razão da</w:t>
      </w:r>
    </w:p>
    <w:p>
      <w:pPr>
        <w:spacing w:after="120" w:line="276" w:lineRule="auto"/>
        <w:jc w:val="both"/>
      </w:pPr>
      <w:r>
        <w:t>desobediência seja da necessidade de passarmos por experiências que fortalecem a nossa fe, E[e não nos poupa de nossas adversidades, Paulo escreveu que tambem nos gloriamos</w:t>
      </w:r>
    </w:p>
    <w:p>
      <w:pPr>
        <w:spacing w:after="120" w:line="276" w:lineRule="auto"/>
        <w:jc w:val="both"/>
      </w:pPr>
      <w:r>
        <w:t>nas tribulações, sabendo que a tribula-</w:t>
      </w:r>
    </w:p>
    <w:p>
      <w:pPr>
        <w:spacing w:after="120" w:line="276" w:lineRule="auto"/>
        <w:jc w:val="both"/>
      </w:pPr>
      <w:r>
        <w:t>Ção produz a paciência: e a paciência,</w:t>
      </w:r>
    </w:p>
    <w:p>
      <w:pPr>
        <w:spacing w:after="120" w:line="276" w:lineRule="auto"/>
        <w:jc w:val="both"/>
      </w:pPr>
      <w:r>
        <w:t>a experiência; e a experiência, a esperanÇa (Rm 5.3,4). O proposito divino não era a destruição do seu povo, mas o seu aprendizado e forta[ecimento. De igual forma, vivendo no mundo atual, Deus não promete remover os nossos adversarios, mas oferece-nos graÇa e força para enfrenta-[os (! s 4r.ro).</w:t>
      </w:r>
    </w:p>
    <w:p>
      <w:pPr>
        <w:spacing w:after="120" w:line="276" w:lineRule="auto"/>
        <w:jc w:val="both"/>
      </w:pPr>
      <w:r>
        <w:t>z. A desaprovação de lsrael.. lnfe- Lizmente, o povo não foi aprovado no teste, Em vez de enfrentar e derrotar os seus adversarios cananeus, heteus, amorreus, ferezeus, heveus e jebu-</w:t>
      </w:r>
    </w:p>
    <w:p>
      <w:pPr>
        <w:spacing w:after="120" w:line="276" w:lineRule="auto"/>
        <w:jc w:val="both"/>
      </w:pPr>
      <w:r>
        <w:t>seus, etes se casaram com suas filhas e adotaram seus costumes pagãos.</w:t>
      </w:r>
    </w:p>
    <w:p>
      <w:pPr>
        <w:spacing w:after="120" w:line="276" w:lineRule="auto"/>
        <w:jc w:val="both"/>
      </w:pPr>
      <w:r>
        <w:t>De[i beradamente, eles desobedeceram ao mandamento do Senhor, de não constituírem matrimônio com os habi-</w:t>
      </w:r>
    </w:p>
    <w:p>
      <w:pPr>
        <w:spacing w:after="120" w:line="276" w:lineRule="auto"/>
        <w:jc w:val="both"/>
      </w:pPr>
      <w:r>
        <w:t>tantes de Canaã (Dt rc).A ordem divina não era etnica, mas espiritual, Casar-se com mulheres dos povos cananeus significava abrir a porta para a idolatria</w:t>
      </w:r>
    </w:p>
    <w:p>
      <w:pPr>
        <w:spacing w:after="120" w:line="276" w:lineRule="auto"/>
        <w:jc w:val="both"/>
      </w:pPr>
      <w:r>
        <w:t>e o abandono do Senhor, como de fato ocorreu, A mistura tevou a perda da identidade e dos valores judaicos. No</w:t>
      </w:r>
    </w:p>
    <w:p>
      <w:pPr>
        <w:spacing w:after="120" w:line="276" w:lineRule="auto"/>
        <w:jc w:val="both"/>
      </w:pPr>
      <w:r>
        <w:t>Novo Testamento esse princípio alnda permanece com a advertência de que</w:t>
      </w:r>
    </w:p>
    <w:p>
      <w:pPr>
        <w:spacing w:after="120" w:line="276" w:lineRule="auto"/>
        <w:jc w:val="both"/>
      </w:pPr>
      <w:r>
        <w:t>o salvo em Cristo não pode se prender a</w:t>
      </w:r>
    </w:p>
    <w:p>
      <w:pPr>
        <w:spacing w:after="120" w:line="276" w:lineRule="auto"/>
        <w:jc w:val="both"/>
      </w:pPr>
      <w:r>
        <w:t>um jugo desigual com o incredulo (z Co</w:t>
      </w:r>
    </w:p>
    <w:p>
      <w:pPr>
        <w:spacing w:after="120" w:line="276" w:lineRule="auto"/>
        <w:jc w:val="both"/>
      </w:pPr>
      <w:r>
        <w:t>6, ra), Por esse motivo, o jovem cristão deve orar a Deus e ter relacionamento com pessoas que expressarn os seus valores e princípios bíbLicos.</w:t>
      </w:r>
    </w:p>
    <w:p>
      <w:pPr>
        <w:spacing w:before="120" w:after="60"/>
      </w:pPr>
      <w:r>
        <w:rPr>
          <w:b/>
          <w:color w:val="2E5B8A"/>
          <w:sz w:val="26"/>
        </w:rPr>
        <w:t>3. Vol.tando a ser escravos. Em</w:t>
      </w:r>
    </w:p>
    <w:p>
      <w:pPr>
        <w:spacing w:after="120" w:line="276" w:lineRule="auto"/>
        <w:jc w:val="both"/>
      </w:pPr>
      <w:r>
        <w:t>decorrência da perda da identidade e vivendo sob a influência dos falsos deuses, os israe[itas se esqueceram do Senhor. lsso mostra que decisões irrefletidas e relacionamentos estabelecidos fora da Palavra de Deus levam ao desvio e ate mesmo a apostasia da fé. Muitos acreditam que diferenÇas de confissão de fe e valores espirituais não são aspectos importantes na hora de decidir sobre namoro e casamento, "que vão se resolver com o passar do tempo". Este episodio mostra o oposto,</w:t>
      </w:r>
    </w:p>
    <w:p>
      <w:pPr>
        <w:spacing w:after="120" w:line="276" w:lineRule="auto"/>
        <w:jc w:val="both"/>
      </w:pPr>
      <w:r>
        <w:t>Por estas escolhas erradas, a ira divina novamente se acendeu e os israe[itas passaram a viver como escravos, sob</w:t>
      </w:r>
    </w:p>
    <w:p>
      <w:pPr>
        <w:spacing w:after="120" w:line="276" w:lineRule="auto"/>
        <w:jc w:val="both"/>
      </w:pPr>
      <w:r>
        <w:t>opressão de Cusã-Risataim, rei da Me-</w:t>
      </w:r>
    </w:p>
    <w:p>
      <w:pPr>
        <w:spacing w:after="120" w:line="276" w:lineRule="auto"/>
        <w:jc w:val="both"/>
      </w:pPr>
      <w:r>
        <w:t>sopotâmia Uz a.B). Deus não quer que aqueles que foram libertos voltem a escravidão. Mas o pecado faz isso. Por tal motivo, Paulo advertiu: "Estai, pois, firmes na [iberdade com que Cristo nos libertou e não torneis a meter-vos debaixo do jugo da servidão" (Gl. S.il.</w:t>
      </w:r>
    </w:p>
    <w:p>
      <w:pPr>
        <w:spacing w:after="120" w:line="276" w:lineRule="auto"/>
        <w:jc w:val="both"/>
      </w:pPr>
      <w:r>
        <w:t>suBsíDto ffi -O Livro dos Juízes registra que lsrael passou por seis grandes ciclos de apostasia (isto e, rebelião espiritual e fatta de</w:t>
      </w:r>
    </w:p>
    <w:p>
      <w:pPr>
        <w:spacing w:after="120" w:line="276" w:lineRule="auto"/>
        <w:jc w:val="both"/>
      </w:pPr>
      <w:r>
        <w:t>fé), escravidão, ctamor a Deus, resgate de Deus e em seguida novo afastamento de Deus. Esse padrão de acontecimentos revela varias verdades básicas: (il A tendência naturat humana do povo de Deus, mesmo depois de experimentar</w:t>
      </w:r>
    </w:p>
    <w:p>
      <w:pPr>
        <w:spacing w:after="120" w:line="276" w:lineRule="auto"/>
        <w:jc w:val="both"/>
      </w:pPr>
      <w:r>
        <w:t>renovaÇão espiritual e restauração, e de dectínio espiritual. Somente uma forte fe, uma gratidão sincera, um esforço persistente em desenvo[ver um retacionamento mais profundo com Deus e uma constante rejeição dos desejos írnpios permitirão que o povo de Deus mantenha o seu amor a Deus e o seu comprometimento com a pureza moral.</w:t>
      </w:r>
    </w:p>
    <w:p>
      <w:pPr>
        <w:spacing w:after="120" w:line="276" w:lineRule="auto"/>
        <w:jc w:val="both"/>
      </w:pPr>
      <w:r>
        <w:t>[.., J Quando o povo de Deus faz concessões ou rebaixa os padrões dados por</w:t>
      </w:r>
    </w:p>
    <w:p>
      <w:pPr>
        <w:spacing w:after="120" w:line="276" w:lineRule="auto"/>
        <w:jc w:val="both"/>
      </w:pPr>
      <w:r>
        <w:t>Deus, perde as bênçãos de Deus, a sua orientaÇão e proteção.'</w:t>
      </w:r>
    </w:p>
    <w:p>
      <w:pPr>
        <w:spacing w:after="120" w:line="276" w:lineRule="auto"/>
        <w:jc w:val="both"/>
      </w:pPr>
      <w:r>
        <w:t>Glíbll, d. E tudo Pentxostat Edição Globat, Rio de Janeiro: CPAD, 2024, p. 48)</w:t>
      </w:r>
    </w:p>
    <w:p>
      <w:pPr>
        <w:spacing w:after="120" w:line="276" w:lineRule="auto"/>
        <w:jc w:val="both"/>
      </w:pPr>
      <w:r>
        <w:t>ll - OTNIEL: O PRIMEIRO JUIZ</w:t>
      </w:r>
    </w:p>
    <w:p>
      <w:pPr>
        <w:spacing w:after="120" w:line="276" w:lineRule="auto"/>
        <w:jc w:val="both"/>
      </w:pPr>
      <w:r>
        <w:t>r. O ctamordo povo. Diante da opres-</w:t>
      </w:r>
    </w:p>
    <w:p>
      <w:pPr>
        <w:spacing w:after="120" w:line="276" w:lineRule="auto"/>
        <w:jc w:val="both"/>
      </w:pPr>
      <w:r>
        <w:t>são do inimigo, restou ao povo c[amar ao Senhor Uz g, g). Clamor e um pedido de socorro em momento de grande aflição e necessidade. Quando tudo parece perdido, atçar avoz pedindo a ajuda divina e a melhor saída (S[ roz.r; Jr 33.J.</w:t>
      </w:r>
    </w:p>
    <w:p>
      <w:pPr>
        <w:spacing w:after="120" w:line="276" w:lineRule="auto"/>
        <w:jc w:val="both"/>
      </w:pPr>
      <w:r>
        <w:t>Se tem a[go que podemos aprender com</w:t>
      </w:r>
    </w:p>
    <w:p>
      <w:pPr>
        <w:spacing w:after="120" w:line="276" w:lineRule="auto"/>
        <w:jc w:val="both"/>
      </w:pPr>
      <w:r>
        <w:t>IOVENS 21</w:t>
      </w:r>
    </w:p>
    <w:p>
      <w:pPr>
        <w:spacing w:after="120" w:line="276" w:lineRule="auto"/>
        <w:jc w:val="both"/>
      </w:pPr>
      <w:r>
        <w:t>lsrael nesse momento e a sua disposição em recorrer ao Senhor, expressando contrição. O coração de Deus e tocado quando ha arrependimento, E somente por mero de arrependimento ha restauração e avivamento. Por isso, ouvindo o gemido do povo, Deus levantou um Liber[ador chamado Otniel (ou OtonieD, o primeiro juiz. Quando o povo precisa de Libertação, quem provê o Libertador e Deus. lsso e uma sombra da graÇa que se revelará plenamente em Cristo, o Salvador do mundo Uo g,16).</w:t>
      </w:r>
    </w:p>
    <w:p>
      <w:pPr>
        <w:spacing w:after="120" w:line="276" w:lineRule="auto"/>
        <w:jc w:val="both"/>
      </w:pPr>
      <w:r>
        <w:t>Do meio do seu povo, Deus levanta</w:t>
      </w:r>
    </w:p>
    <w:p>
      <w:pPr>
        <w:spacing w:after="120" w:line="276" w:lineRule="auto"/>
        <w:jc w:val="both"/>
      </w:pPr>
      <w:r>
        <w:t>Líderes para cumprir o seu proposito e realizar missões específicas. Moises e Josue estavam mortos, mas Deus continuaria a conduzir e a livrar a nação escolhida. Tambem aprendemos que sempre ha um remanescente fiet. lsrae[ tinha pecado, mas Deus encontrou alguem que poderia usar,</w:t>
      </w:r>
    </w:p>
    <w:p>
      <w:pPr>
        <w:spacing w:after="120" w:line="276" w:lineRule="auto"/>
        <w:jc w:val="both"/>
      </w:pPr>
      <w:r>
        <w:t>z. A liderança de Otniel. Otniet era filho de Quenaz, o irmão de Catebe. Portanto, ete tinha em sua família a[- guem em quem se inspirar e seguir seu exemplo. Juntamente com Josue, Calebe foi um dos espias que tiveram coragem de enfrentar os habitantes de Canaã para tomar posse da terra (Nm t3-tq). Otniel tambem foi um exemplo de bravura, como indtca o significado do seu nome: "Leão ou Força de Deus".</w:t>
      </w:r>
    </w:p>
    <w:p>
      <w:pPr>
        <w:spacing w:after="120" w:line="276" w:lineRule="auto"/>
        <w:jc w:val="both"/>
      </w:pPr>
      <w:r>
        <w:t>Foi em razáo da sua coragem que este guerreiro conquistou Debir e obteve o direito de casar-se com Acsa, filha de Catebe (Jz r.B-r5), Percebe-se que Otniel foi l.íder antes</w:t>
      </w:r>
    </w:p>
    <w:p>
      <w:pPr>
        <w:spacing w:after="120" w:line="276" w:lineRule="auto"/>
        <w:jc w:val="both"/>
      </w:pPr>
      <w:r>
        <w:t>de ter um "cargo'iAntes de ser designado comojuiz em lsrael eleja vinha exercitando sua LideranÇa no meio do povo, lsso mostra que, independentemente da posição ou do cargo que a[guem</w:t>
      </w:r>
    </w:p>
    <w:p>
      <w:pPr>
        <w:spacing w:after="120" w:line="276" w:lineRule="auto"/>
        <w:jc w:val="both"/>
      </w:pPr>
      <w:r>
        <w:t>22pvENS</w:t>
      </w:r>
    </w:p>
    <w:p>
      <w:pPr>
        <w:spacing w:after="120" w:line="276" w:lineRule="auto"/>
        <w:jc w:val="both"/>
      </w:pPr>
      <w:r>
        <w:t>ocupa, e possível tiderar. AfinaL líderes influenciam, inspiram, guiam e apoiam outras pessoas. Antes de ser rei, Davi foi</w:t>
      </w:r>
    </w:p>
    <w:p>
      <w:pPr>
        <w:spacing w:after="120" w:line="276" w:lineRule="auto"/>
        <w:jc w:val="both"/>
      </w:pPr>
      <w:r>
        <w:t>tíder no aprisco. Antes de ser governador,</w:t>
      </w:r>
    </w:p>
    <w:p>
      <w:pPr>
        <w:spacing w:after="120" w:line="276" w:lineRule="auto"/>
        <w:jc w:val="both"/>
      </w:pPr>
      <w:r>
        <w:t>Jose foi tíder na pnsão. Antes de ocupar um aLto cargo na Babitônia, Daniel foi líder entre seus amigos. Na perspectiva bíbl.ica, a Liderança comeÇa com o serviço humiLde (Mc</w:t>
      </w:r>
    </w:p>
    <w:p>
      <w:pPr>
        <w:spacing w:after="120" w:line="276" w:lineRule="auto"/>
        <w:jc w:val="both"/>
      </w:pPr>
      <w:r>
        <w:t>7C.42-45; 1 Pe 5.2,3" Jo t3, tZ-r7\ O verdadeiro Líder não busca reconhecimento pessoal, mas deseja edificar e guiar outras pessoas para o cumprimento dos propositos de Deus.</w:t>
      </w:r>
    </w:p>
    <w:p>
      <w:pPr>
        <w:spacing w:before="120" w:after="60"/>
      </w:pPr>
      <w:r>
        <w:rPr>
          <w:b/>
          <w:color w:val="2E5B8A"/>
          <w:sz w:val="26"/>
        </w:rPr>
        <w:t>3. Casamento e princípios. Diferen-</w:t>
      </w:r>
    </w:p>
    <w:p>
      <w:pPr>
        <w:spacing w:after="120" w:line="276" w:lineRule="auto"/>
        <w:jc w:val="both"/>
      </w:pPr>
      <w:r>
        <w:t>temente dos israelitas que desobedeceram ao Senhor ao se casarem com mutheres cananeias, Otniel demonstrou virtude ao unir-se a uma jovem do seu proprio povo, que compartilhava os mesmos princípios e vatores, Acsa, sua esposa, tambem se destacou como uma mulher sabia e virtuosa, a semelhança da mulher exemp[ar descrita em Proverbios 3r.ro. Apos dialogar com o marido, mostrando a importância da comunicação conjuga[, eta dirigiu-se a seu pai, Catebe, e pediu um campo com fontes de agua. Seu pedido, justo</w:t>
      </w:r>
    </w:p>
    <w:p>
      <w:pPr>
        <w:spacing w:after="120" w:line="276" w:lineRule="auto"/>
        <w:jc w:val="both"/>
      </w:pPr>
      <w:r>
        <w:t>e sensato, foi prontamente atendid o Uz tlç, t1).A atitude de Acsa ensina sobre a</w:t>
      </w:r>
    </w:p>
    <w:p>
      <w:pPr>
        <w:spacing w:after="120" w:line="276" w:lineRule="auto"/>
        <w:jc w:val="both"/>
      </w:pPr>
      <w:r>
        <w:t>confianÇa, a iniciativa e a busca por bên-</w:t>
      </w:r>
    </w:p>
    <w:p>
      <w:pPr>
        <w:spacing w:after="120" w:line="276" w:lineRule="auto"/>
        <w:jc w:val="both"/>
      </w:pPr>
      <w:r>
        <w:t>çãos legítimas, enquanto o casal, como um todo, ilustra princípios fundamentais para um casamento abençoado: fe, parceria, sabedoria e proposito comum diante de Deus.</w:t>
      </w:r>
    </w:p>
    <w:p>
      <w:pPr>
        <w:spacing w:before="200" w:after="60"/>
      </w:pPr>
      <w:r>
        <w:rPr>
          <w:b/>
          <w:color w:val="1F3864"/>
          <w:sz w:val="30"/>
        </w:rPr>
        <w:t>III - CAPACITADOS PELO ESPí-</w:t>
      </w:r>
    </w:p>
    <w:p>
      <w:pPr>
        <w:spacing w:after="120" w:line="276" w:lineRule="auto"/>
        <w:jc w:val="both"/>
      </w:pPr>
      <w:r>
        <w:t>RITO DO SENHOR</w:t>
      </w:r>
    </w:p>
    <w:p>
      <w:pPr>
        <w:spacing w:before="120" w:after="60"/>
      </w:pPr>
      <w:r>
        <w:rPr>
          <w:b/>
          <w:color w:val="2E5B8A"/>
          <w:sz w:val="26"/>
        </w:rPr>
        <w:t>1. O Espírito do Senhor. Deus não</w:t>
      </w:r>
    </w:p>
    <w:p>
      <w:pPr>
        <w:spacing w:after="120" w:line="276" w:lineRule="auto"/>
        <w:jc w:val="both"/>
      </w:pPr>
      <w:r>
        <w:t>somente levantou Otnie[, como tambem lhe revestiu com o seu Espírito Uz3.teD.</w:t>
      </w:r>
    </w:p>
    <w:p>
      <w:pPr>
        <w:spacing w:after="120" w:line="276" w:lineRule="auto"/>
        <w:jc w:val="both"/>
      </w:pPr>
      <w:r>
        <w:t>lsso indica que ele foi capacitado sobrenaturalmente para liderar e reatizar a</w:t>
      </w:r>
    </w:p>
    <w:p>
      <w:pPr>
        <w:spacing w:after="120" w:line="276" w:lineRule="auto"/>
        <w:jc w:val="both"/>
      </w:pPr>
      <w:r>
        <w:t>obra de Deus. Essa e uma característica de outrosjuízes de lsrael, mostrando a forma de atuaÇão do Espírito Santo no Antigo Testamento, no sentido de ha-</w:t>
      </w:r>
    </w:p>
    <w:p>
      <w:pPr>
        <w:spacing w:after="120" w:line="276" w:lineRule="auto"/>
        <w:jc w:val="both"/>
      </w:pPr>
      <w:r>
        <w:t>bil, itar episodicamente seus servos para</w:t>
      </w:r>
    </w:p>
    <w:p>
      <w:pPr>
        <w:spacing w:after="120" w:line="276" w:lineRule="auto"/>
        <w:jc w:val="both"/>
      </w:pPr>
      <w:r>
        <w:t>missões específicas. E nesse aspecto que os juízes foram [íderes carismáti-</w:t>
      </w:r>
    </w:p>
    <w:p>
      <w:pPr>
        <w:spacing w:after="120" w:line="276" w:lineRule="auto"/>
        <w:jc w:val="both"/>
      </w:pPr>
      <w:r>
        <w:t>cos, isto e, capacitados e dirigidos pelo poder de Deus para cumprir os seus</w:t>
      </w:r>
    </w:p>
    <w:p>
      <w:pPr>
        <w:spacing w:after="120" w:line="276" w:lineRule="auto"/>
        <w:jc w:val="both"/>
      </w:pPr>
      <w:r>
        <w:t>desígnios. Esta capacitação resultava de uma experiência direta com o Espírito de Deus, que concedia unção e força sobrenatural para agir, z. Acapacitação do EsPírito hoje. A ação do Espírito na vida dos juízes prenunciava o grande trabalho do</w:t>
      </w:r>
    </w:p>
    <w:p>
      <w:pPr>
        <w:spacing w:after="120" w:line="276" w:lineRule="auto"/>
        <w:jc w:val="both"/>
      </w:pPr>
      <w:r>
        <w:t>Espírito na vida do Messias (ls 6t, r, z) e</w:t>
      </w:r>
    </w:p>
    <w:p>
      <w:pPr>
        <w:spacing w:after="120" w:line="276" w:lineRule="auto"/>
        <w:jc w:val="both"/>
      </w:pPr>
      <w:r>
        <w:t>nos uttimos dias Ul, z, z9), Na atual era da</w:t>
      </w:r>
    </w:p>
    <w:p>
      <w:pPr>
        <w:spacing w:after="120" w:line="276" w:lineRule="auto"/>
        <w:jc w:val="both"/>
      </w:pPr>
      <w:r>
        <w:t>lgreja, o Espírito de Deus habita perma-</w:t>
      </w:r>
    </w:p>
    <w:p>
      <w:pPr>
        <w:spacing w:after="120" w:line="276" w:lineRule="auto"/>
        <w:jc w:val="both"/>
      </w:pPr>
      <w:r>
        <w:t>nentemente todo o crente regenerado (Rm 8,9; r Co 6,19; Gl. +,6), Mas tambem, a partir do Pentecostes em Atos 2, o</w:t>
      </w:r>
    </w:p>
    <w:p>
      <w:pPr>
        <w:spacing w:after="120" w:line="276" w:lineRule="auto"/>
        <w:jc w:val="both"/>
      </w:pPr>
      <w:r>
        <w:t>Espírito foi derramado sobre os discípulos de Jesus, para testemunhar com poder e ousadia, O batismo no Espírito Santo e uma experiência posterior e distinta da regeneração, por meio da</w:t>
      </w:r>
    </w:p>
    <w:p>
      <w:pPr>
        <w:spacing w:after="120" w:line="276" w:lineRule="auto"/>
        <w:jc w:val="both"/>
      </w:pPr>
      <w:r>
        <w:t>qual o crente e revestido de poder para</w:t>
      </w:r>
    </w:p>
    <w:p>
      <w:pPr>
        <w:spacing w:after="120" w:line="276" w:lineRule="auto"/>
        <w:jc w:val="both"/>
      </w:pPr>
      <w:r>
        <w:t>pregar a Palavra de Deus no mundo At r,8). Na atual, dispensação, o Senhor tambem concede dons ministeriais e espirituais para a edificação da igreja, inctusive para o exercício da LideranÇa</w:t>
      </w:r>
    </w:p>
    <w:p>
      <w:pPr>
        <w:spacing w:after="120" w:line="276" w:lineRule="auto"/>
        <w:jc w:val="both"/>
      </w:pPr>
      <w:r>
        <w:t>(Ef, tt,! z',! Co tz,4-7,28),</w:t>
      </w:r>
    </w:p>
    <w:p>
      <w:pPr>
        <w:spacing w:before="120" w:after="60"/>
      </w:pPr>
      <w:r>
        <w:rPr>
          <w:b/>
          <w:color w:val="2E5B8A"/>
          <w:sz w:val="26"/>
        </w:rPr>
        <w:t>3. Um período de paz, CaPacitado</w:t>
      </w:r>
    </w:p>
    <w:p>
      <w:pPr>
        <w:spacing w:after="120" w:line="276" w:lineRule="auto"/>
        <w:jc w:val="both"/>
      </w:pPr>
      <w:r>
        <w:t>pelo poder do a[to, Otniel parte para a batalha contra o rei da Mesopotâmia e alcança a vitoria, Como resultado, se-</w:t>
      </w:r>
    </w:p>
    <w:p>
      <w:pPr>
        <w:spacing w:after="120" w:line="276" w:lineRule="auto"/>
        <w:jc w:val="both"/>
      </w:pPr>
      <w:r>
        <w:t>gue-se um período de quarenta anos de</w:t>
      </w:r>
    </w:p>
    <w:p>
      <w:pPr>
        <w:spacing w:after="120" w:line="276" w:lineRule="auto"/>
        <w:jc w:val="both"/>
      </w:pPr>
      <w:r>
        <w:t>paz para lsrael (3, ril. O termo hebraico</w:t>
      </w:r>
    </w:p>
    <w:p>
      <w:pPr>
        <w:spacing w:after="120" w:line="276" w:lineRule="auto"/>
        <w:jc w:val="both"/>
      </w:pPr>
      <w:r>
        <w:t>utiLizado nesse texto é shoqot, que não</w:t>
      </w:r>
    </w:p>
    <w:p>
      <w:pPr>
        <w:spacing w:after="120" w:line="276" w:lineRule="auto"/>
        <w:jc w:val="both"/>
      </w:pPr>
      <w:r>
        <w:t>se refere apenas a ausência de guerra,</w:t>
      </w:r>
    </w:p>
    <w:p>
      <w:pPr>
        <w:spacing w:after="120" w:line="276" w:lineRule="auto"/>
        <w:jc w:val="both"/>
      </w:pPr>
      <w:r>
        <w:t>mas expressa uma condição de sossego, repouso e cessação da agitação, lsso demonstra que a atuação de homens</w:t>
      </w:r>
    </w:p>
    <w:p>
      <w:pPr>
        <w:spacing w:after="120" w:line="276" w:lineRule="auto"/>
        <w:jc w:val="both"/>
      </w:pPr>
      <w:r>
        <w:t>cheios do Espírito de Deus contribui não</w:t>
      </w:r>
    </w:p>
    <w:p>
      <w:pPr>
        <w:spacing w:after="120" w:line="276" w:lineRule="auto"/>
        <w:jc w:val="both"/>
      </w:pPr>
      <w:r>
        <w:t>apenas para livramentos espirituais, mas tambem para a pacificação sociat e a estabi[idade da vida cotidiana. A Bíbl.ia</w:t>
      </w:r>
    </w:p>
    <w:p>
      <w:pPr>
        <w:spacing w:after="120" w:line="276" w:lineRule="auto"/>
        <w:jc w:val="both"/>
      </w:pPr>
      <w:r>
        <w:t>revela, assim, que os salvos não vivem a parte da sociedade, mas têm com eta um compromisso de testemunho, justiça e promoção da paz, como fruto do Espírito (Gl.5.2â.</w:t>
      </w:r>
    </w:p>
    <w:p>
      <w:pPr>
        <w:spacing w:after="120" w:line="276" w:lineRule="auto"/>
        <w:jc w:val="both"/>
      </w:pPr>
      <w:r>
        <w:t>@PENSEI Para gue um Líder alcance sucesso</w:t>
      </w:r>
    </w:p>
    <w:p>
      <w:pPr>
        <w:spacing w:after="120" w:line="276" w:lineRule="auto"/>
        <w:jc w:val="both"/>
      </w:pPr>
      <w:r>
        <w:t>em sua trajetoría, é fundamental</w:t>
      </w:r>
    </w:p>
    <w:p>
      <w:pPr>
        <w:spacing w:after="120" w:line="276" w:lineRule="auto"/>
        <w:jc w:val="both"/>
      </w:pPr>
      <w:r>
        <w:t>ser capacitado pelo Espírita da Senhor Quat deve deve ser o nos-</w:t>
      </w:r>
    </w:p>
    <w:p>
      <w:pPr>
        <w:spacing w:after="120" w:line="276" w:lineRule="auto"/>
        <w:jc w:val="both"/>
      </w:pPr>
      <w:r>
        <w:t>so prímeiro passo nesse caminho?</w:t>
      </w:r>
    </w:p>
    <w:p>
      <w:pPr>
        <w:spacing w:after="120" w:line="276" w:lineRule="auto"/>
        <w:jc w:val="both"/>
      </w:pPr>
      <w:r>
        <w:t>O PoNTo TMPoRTANTEI</w:t>
      </w:r>
    </w:p>
    <w:p>
      <w:pPr>
        <w:spacing w:after="120" w:line="276" w:lineRule="auto"/>
        <w:jc w:val="both"/>
      </w:pPr>
      <w:r>
        <w:t>Recanhecer a nossa fraqueza é o primeíro pass o para receber a poder que vem do a|ta.</w:t>
      </w:r>
    </w:p>
    <w:p>
      <w:pPr>
        <w:spacing w:after="120" w:line="276" w:lineRule="auto"/>
        <w:jc w:val="both"/>
      </w:pPr>
      <w:r>
        <w:t>SUBSíDOW "Líderes são guias, são condutores.</w:t>
      </w:r>
    </w:p>
    <w:p>
      <w:pPr>
        <w:spacing w:after="120" w:line="276" w:lineRule="auto"/>
        <w:jc w:val="both"/>
      </w:pPr>
      <w:r>
        <w:t>Na igreja são pessoas vocacionadas e chamadas por Deus para o exercício</w:t>
      </w:r>
    </w:p>
    <w:p>
      <w:pPr>
        <w:spacing w:after="120" w:line="276" w:lineRule="auto"/>
        <w:jc w:val="both"/>
      </w:pPr>
      <w:r>
        <w:t>de funções que sirvam para influenciar,</w:t>
      </w:r>
    </w:p>
    <w:p>
      <w:pPr>
        <w:spacing w:after="120" w:line="276" w:lineRule="auto"/>
        <w:jc w:val="both"/>
      </w:pPr>
      <w:r>
        <w:t>dirigir, governar, proteger, apoiar, O líder precisa ser alguem que tenha um PotenciaL d iferenciado para corresponder ao proposito da sua vocação. Deus provê-se de Líderes Para o bem do seu povo, E uma obra pessoat de Deus a esco[ha e a designação daqueles que vão servir no seu Reino</w:t>
      </w:r>
    </w:p>
    <w:p>
      <w:pPr>
        <w:spacing w:after="120" w:line="276" w:lineRule="auto"/>
        <w:jc w:val="both"/>
      </w:pPr>
      <w:r>
        <w:t>t.,.1 (Ef 4t!,! z);'</w:t>
      </w:r>
    </w:p>
    <w:p>
      <w:pPr>
        <w:spacing w:after="120" w:line="276" w:lineRule="auto"/>
        <w:jc w:val="both"/>
      </w:pPr>
      <w:r>
        <w:t>AUEIROZ Silas. Maturidade Espiritual do Líder: Orientoçoes biblicos paro um ministérlo efrcaz, Rio de Janeiro; CPAD, 2027, p, zo.)</w:t>
      </w:r>
    </w:p>
    <w:p>
      <w:pPr>
        <w:spacing w:after="120" w:line="276" w:lineRule="auto"/>
        <w:jc w:val="both"/>
      </w:pPr>
      <w:r>
        <w:t>lovENS 23</w:t>
      </w:r>
    </w:p>
    <w:p>
      <w:pPr>
        <w:spacing w:after="120" w:line="276" w:lineRule="auto"/>
        <w:jc w:val="both"/>
      </w:pPr>
      <w:r>
        <w:t>OcoNcLUSÃo</w:t>
      </w:r>
    </w:p>
    <w:p>
      <w:pPr>
        <w:spacing w:after="120" w:line="276" w:lineRule="auto"/>
        <w:jc w:val="both"/>
      </w:pPr>
      <w:r>
        <w:t>A historia de Otniet nos ensina que a provação fortatece a fe, que o arrependimento sincero move o coração de Deus, e que a liderança verdadeira é exercida com humitdade, serviço e capacitação pelo Espírito Santo, Otniet destacou-se não apenas por</w:t>
      </w:r>
    </w:p>
    <w:p>
      <w:pPr>
        <w:spacing w:after="120" w:line="276" w:lineRule="auto"/>
        <w:jc w:val="both"/>
      </w:pPr>
      <w:r>
        <w:t>sua bravura, mas por sua obediência</w:t>
      </w:r>
    </w:p>
    <w:p>
      <w:pPr>
        <w:spacing w:after="120" w:line="276" w:lineRule="auto"/>
        <w:jc w:val="both"/>
      </w:pPr>
      <w:r>
        <w:t>e fe, sendo instrumento de livramento</w:t>
      </w:r>
    </w:p>
    <w:p>
      <w:pPr>
        <w:spacing w:after="120" w:line="276" w:lineRule="auto"/>
        <w:jc w:val="both"/>
      </w:pPr>
      <w:r>
        <w:t>e paz para lsrael. Seu casamênto com</w:t>
      </w:r>
    </w:p>
    <w:p>
      <w:pPr>
        <w:spacing w:after="120" w:line="276" w:lineRule="auto"/>
        <w:jc w:val="both"/>
      </w:pPr>
      <w:r>
        <w:t>Acsa também ilustra os valores de uma união fundamentada em fe, diátogo e proposito comum diante de Deus.</w:t>
      </w:r>
    </w:p>
    <w:p>
      <w:pPr>
        <w:spacing w:after="120" w:line="276" w:lineRule="auto"/>
        <w:jc w:val="both"/>
      </w:pPr>
      <w:r>
        <w:t>ANOTAÇÕES</w:t>
      </w:r>
    </w:p>
    <w:p>
      <w:pPr>
        <w:spacing w:after="120" w:line="276" w:lineRule="auto"/>
        <w:jc w:val="both"/>
      </w:pPr>
      <w:r>
        <w:t>24lovENS</w:t>
      </w:r>
    </w:p>
    <w:p>
      <w:pPr>
        <w:spacing w:after="120" w:line="276" w:lineRule="auto"/>
        <w:jc w:val="both"/>
      </w:pPr>
      <w:r>
        <w:t>de Janeiro: CPAD, zozl,</w:t>
      </w:r>
    </w:p>
    <w:p>
      <w:pPr>
        <w:spacing w:after="120" w:line="276" w:lineRule="auto"/>
        <w:jc w:val="both"/>
      </w:pPr>
      <w:r>
        <w:t>O HoRADA REVtsÃo t, Por que Deus determinou que os israelitas não se casassem com as mulheres cananeias? A ordem divina não era etnica, rnas espirituaL Casar-se com muLheres dos povos cananeus significava abrir a porta para a idolatria e o abandono do Senhor, como de fato ocorreu z. Qua[ o significado do nome Otniel? "Leão ou Força de Deus",</w:t>
      </w:r>
    </w:p>
    <w:p>
      <w:pPr>
        <w:spacing w:before="120" w:after="60"/>
      </w:pPr>
      <w:r>
        <w:rPr>
          <w:b/>
          <w:color w:val="2E5B8A"/>
          <w:sz w:val="26"/>
        </w:rPr>
        <w:t>3. Com quem Otniel se casou?</w:t>
      </w:r>
    </w:p>
    <w:p>
      <w:pPr>
        <w:spacing w:after="120" w:line="276" w:lineRule="auto"/>
        <w:jc w:val="both"/>
      </w:pPr>
      <w:r>
        <w:t>Acsa, fiLha de Calebe (Jz r.B-r5), 4, Na perspectiva bíbl.ica, onde começa a liderança? A LideranÇa corneÇa corn o serviço humilde (Mc to 42-45, 1 Pe 5 2,3; Jo t3tz-t7) S, O que é o batismo no Espírito Santo? O batismo no Espírito Santo e uma experiência posterior e distinta da regeneração, por meio da qual o crente e revestido de poder para pregar a Palavra de Deus no mundo (At r 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