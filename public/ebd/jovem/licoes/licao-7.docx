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7</w:t>
      </w:r>
    </w:p>
    <w:p>
      <w:pPr>
        <w:jc w:val="center"/>
      </w:pPr>
      <w:r>
        <w:rPr>
          <w:b/>
          <w:color w:val="1F3864"/>
          <w:sz w:val="36"/>
        </w:rPr>
        <w:t>O Fim da Liderança de Gideão e o Governo de Abimeleque</w:t>
      </w:r>
    </w:p>
    <w:p/>
    <w:p>
      <w:pPr>
        <w:spacing w:after="120" w:line="276" w:lineRule="auto"/>
        <w:jc w:val="both"/>
      </w:pPr>
      <w:r>
        <w:t>O FIM DALI DERANÇA</w:t>
      </w:r>
    </w:p>
    <w:p>
      <w:pPr>
        <w:spacing w:after="120" w:line="276" w:lineRule="auto"/>
        <w:jc w:val="both"/>
      </w:pPr>
      <w:r>
        <w:t>"Então, se ajuntaram todos os cidadãos de Siquém e toda Bete-Milo; e foram e levantaram</w:t>
      </w:r>
    </w:p>
    <w:p>
      <w:pPr>
        <w:spacing w:after="120" w:line="276" w:lineRule="auto"/>
        <w:jc w:val="both"/>
      </w:pPr>
      <w:r>
        <w:t>a Abimeleque como rei, junto ao carvalho alto que está perto de</w:t>
      </w:r>
    </w:p>
    <w:p>
      <w:pPr>
        <w:spacing w:after="120" w:line="276" w:lineRule="auto"/>
        <w:jc w:val="both"/>
      </w:pPr>
      <w:r>
        <w:t>Siquém. " (J29.6)</w:t>
      </w:r>
    </w:p>
    <w:p>
      <w:pPr>
        <w:spacing w:after="120" w:line="276" w:lineRule="auto"/>
        <w:jc w:val="both"/>
      </w:pPr>
      <w:r>
        <w:t>RESUMO DA LI</w:t>
      </w:r>
    </w:p>
    <w:p>
      <w:pPr>
        <w:spacing w:after="120" w:line="276" w:lineRule="auto"/>
        <w:jc w:val="both"/>
      </w:pPr>
      <w:r>
        <w:t>A liderança cristã deve ser exercida em constante vigilância, para que os líderes não sejam seduzidos pelo orgulho e pelo poder.</w:t>
      </w:r>
    </w:p>
    <w:p>
      <w:pPr>
        <w:spacing w:after="120" w:line="276" w:lineRule="auto"/>
        <w:jc w:val="both"/>
      </w:pPr>
      <w:r>
        <w:t>2C.26</w:t>
      </w:r>
    </w:p>
    <w:p>
      <w:pPr>
        <w:spacing w:after="120" w:line="276" w:lineRule="auto"/>
        <w:jc w:val="both"/>
      </w:pPr>
      <w:r>
        <w:t>.ry%</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SEGUNDA - S[ r3g, e3 Sonda-ffiê, ó Deus TERçA-lCo16.13 Sejam vÍgílantes AUARTA-rCoLO, Lz Cuíde para que não caía</w:t>
      </w:r>
    </w:p>
    <w:p>
      <w:pPr>
        <w:spacing w:after="120" w:line="276" w:lineRule="auto"/>
        <w:jc w:val="both"/>
      </w:pPr>
      <w:r>
        <w:t>AUINTA - Pv t6.18 A soberba precede a ruína SDCTA-1Pe5,2,3 Não cuíde do rebanho com má vontade</w:t>
      </w:r>
    </w:p>
    <w:p>
      <w:pPr>
        <w:spacing w:after="120" w:line="276" w:lineRule="auto"/>
        <w:jc w:val="both"/>
      </w:pPr>
      <w:r>
        <w:t>SABADO - Jo 10,12,13 O perigo dos mercenários</w:t>
      </w:r>
    </w:p>
    <w:p>
      <w:pPr>
        <w:spacing w:after="120" w:line="276" w:lineRule="auto"/>
        <w:jc w:val="both"/>
      </w:pPr>
      <w:r>
        <w:t>IOVENS 47</w:t>
      </w:r>
    </w:p>
    <w:p>
      <w:pPr>
        <w:spacing w:before="200" w:after="60"/>
      </w:pPr>
      <w:r>
        <w:rPr>
          <w:b/>
          <w:color w:val="B8860B"/>
          <w:sz w:val="24"/>
        </w:rPr>
        <w:t>OBJETIVOS</w:t>
      </w:r>
    </w:p>
    <w:p>
      <w:pPr>
        <w:spacing w:after="120" w:line="276" w:lineRule="auto"/>
        <w:jc w:val="both"/>
      </w:pPr>
      <w:r>
        <w:t>â?, IDENTIFICAR as falhas na liderança de Gideão;</w:t>
      </w:r>
    </w:p>
    <w:p>
      <w:pPr>
        <w:spacing w:after="120" w:line="276" w:lineRule="auto"/>
        <w:jc w:val="both"/>
      </w:pPr>
      <w:r>
        <w:t>'#.iÊ APRESENTAR o perfil. de Abimeleque, um tíder desprovido de chamado divino:</w:t>
      </w:r>
    </w:p>
    <w:p>
      <w:pPr>
        <w:spacing w:after="120" w:line="276" w:lineRule="auto"/>
        <w:jc w:val="both"/>
      </w:pPr>
      <w:r>
        <w:t>: i*{l REFLETIR sobre a parábola de Jotão e compreender o fim trágico de Abimeleque.</w:t>
      </w:r>
    </w:p>
    <w:p>
      <w:pPr>
        <w:spacing w:before="200" w:after="60"/>
      </w:pPr>
      <w:r>
        <w:rPr>
          <w:b/>
          <w:color w:val="B8860B"/>
          <w:sz w:val="24"/>
        </w:rPr>
        <w:t>INTERAÇÃO</w:t>
      </w:r>
    </w:p>
    <w:p>
      <w:pPr>
        <w:spacing w:after="120" w:line="276" w:lineRule="auto"/>
        <w:jc w:val="both"/>
      </w:pPr>
      <w:r>
        <w:t>Prezado(a) professor(a), na aula anterior iniciamos o estudo sobre a vida de Gideão, destacando como Deus o encorajou e preparou para ser um grande libertador de lsrael E[e teve seus momentos de falha e fraqu eza,, mas ainda era o servo do Senhor. Nesta [ição, abordaremos a fase final da LideranÇa de Gideão, evidenciando a[guns desl.izes que revelarn sua fragiLidade humana. 'A historia deste iuizilustra o fato de que os herois nas grandes batal.has nem sempre são vencedores na vida cotidiana. Grdeão liderou lsrael, mas não conseguiu governar</w:t>
      </w:r>
    </w:p>
    <w:p>
      <w:pPr>
        <w:spacing w:after="120" w:line="276" w:lineRule="auto"/>
        <w:jc w:val="both"/>
      </w:pPr>
      <w:r>
        <w:t>sua família. Não importa quem você seja, a negligência moral causara problemas. O fato de ter ganho uma batalha não significa que você automaticamentejá venceu a proxima. Precisamos estar sempre vigilantes, A[gumas vezes os maiores ataques de Satanas acontecem apos uma grande vitoria," Bíblia de Aplicaçõo Pessoo/, p. 33r) Tambem estudaremos a trajetoria do fil.ho de Gideão, Abimeleque, um homem perverso que buscou poder e gtoria pessoal, utilizando estrategias ardiLosas para conquistar apoio popular. Reflita com seus alunos sobre os perigos que cercam a lideranÇa motivada por ambição e desejo de dominaÇão. Encoraje-os, sempre, a manter a vigilância constante, sobretudo na obra de Deus. Aconselhe-os a guardarem o coraÇão do orguLho e da busca desenfreada por reconhecimento.</w:t>
      </w:r>
    </w:p>
    <w:p>
      <w:pPr>
        <w:spacing w:after="120" w:line="276" w:lineRule="auto"/>
        <w:jc w:val="both"/>
      </w:pPr>
      <w:r>
        <w:t>oRTENTAÇÃO PEDAGOGTCA</w:t>
      </w:r>
    </w:p>
    <w:p>
      <w:pPr>
        <w:spacing w:after="120" w:line="276" w:lineRule="auto"/>
        <w:jc w:val="both"/>
      </w:pPr>
      <w:r>
        <w:t>Prezado(a) professor(a), no exercício da educação cristã e crucial Levar o aluno a ser confrontado pela Palavra de Deus, Levando-o a autorreflexão, Nesta l"ição em que estudamos os perigos que cercam o exercício da LideranÇa, propomos um exercício de "sondagem do coração". O salmista escreveu: "Sonda-me, o Deus, e conhece o meu coração; prova-me e conhece os meus pensamentos"</w:t>
      </w:r>
    </w:p>
    <w:p>
      <w:pPr>
        <w:spacing w:after="120" w:line="276" w:lineRule="auto"/>
        <w:jc w:val="both"/>
      </w:pPr>
      <w:r>
        <w:t>(SL rlg, z3), Para isso, ao termino da aula, conduza com os alunos um momento de reflexão pessoal a fim de avatiarem as motivações de tudo o que fazem, Quois os intenções de fozermos o obro de Deus? E para a glorio dEle, realmente? Ou pode hover, lo no fundo, intenções humanos com oparêncio de piedode? Deixe-os a vontade para compartiLharem, de forma voluntaria, seus sentimentos. Conduzir os alunos a essa reflexão sincera e essencial para formar líderes e cristãos conscientes de suas motivações e vuLnerabitidades, Construirenros uma geração de líderes comprometidos, não com o poder ou reconhecimento, mas com a fidetidade ao chamado de servir ao Senhor com integridade e amor,</w:t>
      </w:r>
    </w:p>
    <w:p>
      <w:pPr>
        <w:spacing w:after="120" w:line="276" w:lineRule="auto"/>
        <w:jc w:val="both"/>
      </w:pPr>
      <w:r>
        <w:t>48 lovENS</w:t>
      </w:r>
    </w:p>
    <w:p>
      <w:pPr>
        <w:spacing w:after="120" w:line="276" w:lineRule="auto"/>
        <w:jc w:val="both"/>
      </w:pPr>
      <w:r>
        <w:t>Juízes 8.zz-24; 9.1-6</w:t>
      </w:r>
    </w:p>
    <w:p>
      <w:pPr>
        <w:spacing w:after="120" w:line="276" w:lineRule="auto"/>
        <w:jc w:val="both"/>
      </w:pPr>
      <w:r>
        <w:t>Juízes 8 zz Enláo, os homens de lsraet disseram a Gideão: Domina sobre nos, tanto tu como teu fil.ho e o filho de teu fil.ho; porquanto nos Livraste da mão dos midianitas.</w:t>
      </w:r>
    </w:p>
    <w:p>
      <w:pPr>
        <w:spacing w:after="120" w:line="276" w:lineRule="auto"/>
        <w:jc w:val="both"/>
      </w:pPr>
      <w:r>
        <w:t>z3 Porem Gideão lhes disse: Sobre vos eu</w:t>
      </w:r>
    </w:p>
    <w:p>
      <w:pPr>
        <w:spacing w:after="120" w:line="276" w:lineRule="auto"/>
        <w:jc w:val="both"/>
      </w:pPr>
      <w:r>
        <w:t>não dominarei, nem tampouco meu fitho sobre vos dominará; o Senhor sobre vos dominará,</w:t>
      </w:r>
    </w:p>
    <w:p>
      <w:pPr>
        <w:spacing w:after="120" w:line="276" w:lineRule="auto"/>
        <w:jc w:val="both"/>
      </w:pPr>
      <w:r>
        <w:t>24 Edisse-Lhes mors Gideão: Uma petição vos farei: dai-me cada um de vos os pendentes do seu despojo (porque</w:t>
      </w:r>
    </w:p>
    <w:p>
      <w:pPr>
        <w:spacing w:after="120" w:line="276" w:lineRule="auto"/>
        <w:jc w:val="both"/>
      </w:pPr>
      <w:r>
        <w:t>tinham pendentes de ouro, porquanto eram ismaetitas),</w:t>
      </w:r>
    </w:p>
    <w:p>
      <w:pPr>
        <w:spacing w:after="120" w:line="276" w:lineRule="auto"/>
        <w:jc w:val="both"/>
      </w:pPr>
      <w:r>
        <w:t>Juízes 9 t E Abimeteque, filho de Jerubaal, foi-se a Siquem, aos irmãos de sua mãe, e falou-lhes e a toda a geraÇão da casa do pai de sua mãe, dizendo: z Falai, peÇo-vos, aos ouvidos de todos os cidadãos de Siquem: Qua[ é melhor para vos: que setenta homens, todos os</w:t>
      </w:r>
    </w:p>
    <w:p>
      <w:pPr>
        <w:spacing w:after="120" w:line="276" w:lineRule="auto"/>
        <w:jc w:val="both"/>
      </w:pPr>
      <w:r>
        <w:t>INTRODU</w:t>
      </w:r>
    </w:p>
    <w:p>
      <w:pPr>
        <w:spacing w:after="120" w:line="276" w:lineRule="auto"/>
        <w:jc w:val="both"/>
      </w:pPr>
      <w:r>
        <w:t>Nesta tição, estudaremos os episodios finais da LideranÇa de Gideão e o turbulento reinado de seu filho Abirneleque. Anatisaremos os perigos que cercam o exercÍcio da Liderança e a forma como a fragilidade humana pode</w:t>
      </w:r>
    </w:p>
    <w:p>
      <w:pPr>
        <w:spacing w:after="120" w:line="276" w:lineRule="auto"/>
        <w:jc w:val="both"/>
      </w:pPr>
      <w:r>
        <w:t>levar a decisões egoístas, contrarias a vontade de Deus. Tambem observaremos o mau exemplo de um rei que assumiu o poder de forma ambiciosa e traiçoeira, buscando apenas seus proprios interesses. Que esta tição seja um alerta: não podemos vacilar, mas sim precisamos manter constante vigiLância em tudo o que fazemos.</w:t>
      </w:r>
    </w:p>
    <w:p>
      <w:pPr>
        <w:spacing w:after="120" w:line="276" w:lineRule="auto"/>
        <w:jc w:val="both"/>
      </w:pPr>
      <w:r>
        <w:t>TEXTO BLICO</w:t>
      </w:r>
    </w:p>
    <w:p>
      <w:pPr>
        <w:spacing w:after="120" w:line="276" w:lineRule="auto"/>
        <w:jc w:val="both"/>
      </w:pPr>
      <w:r>
        <w:t>filhos de Jerubaal, dominem sobre vos ou que um homem sobre vos domine? Lembrai-vos tambem de que sou osso vosso e carne vossa, 3 Então, os irmãos de sua mãe fa[aram acerca dele perante os ouvidos de todos os cidadãos de Siquem todas aquelas palavras; e o coração deles se inc[inou para AbimeLeque, porque disseram: E nosso irmão. 4 E deram-Lhe setenta peÇas de prata, da</w:t>
      </w:r>
    </w:p>
    <w:p>
      <w:pPr>
        <w:spacing w:after="120" w:line="276" w:lineRule="auto"/>
        <w:jc w:val="both"/>
      </w:pPr>
      <w:r>
        <w:t>casa de Baal-Berite; e com elas alugou Abimel.eque uns homens ociosos e Levianos, que o seguiram. S E veio a casa de seu pai, a Ofra, e matou os seus irmãos, os filhos de Jerubaal, setenta homens, sobre uma pedra. Porem Jotão, fiLho menor de Jerubaal, ficou, porque se tinha escondido, 6 Então, se ajuntaram todos os cidadãos de Siquem e toda Bete-Milo; e foram e Levantaram a Abimeleque como rei, junto ao carvalho atto que esta perto de Siquem.</w:t>
      </w:r>
    </w:p>
    <w:p>
      <w:pPr>
        <w:spacing w:before="200" w:after="60"/>
      </w:pPr>
      <w:r>
        <w:rPr>
          <w:b/>
          <w:color w:val="1F3864"/>
          <w:sz w:val="30"/>
        </w:rPr>
        <w:t>I - AS FALHAS NA LIDERANÇA</w:t>
      </w:r>
    </w:p>
    <w:p>
      <w:pPr>
        <w:spacing w:after="120" w:line="276" w:lineRule="auto"/>
        <w:jc w:val="both"/>
      </w:pPr>
      <w:r>
        <w:t>DE GIDEÃO r. Divergências internas e vingança. Apos a vitoria na batalha e o início da perseguição aos reis midianitas Zeba e Salmuna Uz 8.5), comeÇaram a surgir tensões internas em lsrael, Gideão teve de enfrentar a queixa da tribo de Efralm</w:t>
      </w:r>
    </w:p>
    <w:p>
      <w:pPr>
        <w:spacing w:after="120" w:line="276" w:lineRule="auto"/>
        <w:jc w:val="both"/>
      </w:pPr>
      <w:r>
        <w:t>(v, il, que se sentiu preterida, bem como a</w:t>
      </w:r>
    </w:p>
    <w:p>
      <w:pPr>
        <w:spacing w:after="120" w:line="276" w:lineRule="auto"/>
        <w:jc w:val="both"/>
      </w:pPr>
      <w:r>
        <w:t>fatta de apoio e de gratidão pelos homens de Sucote e Penue[ Uz B.S-g), Então, de-</w:t>
      </w:r>
    </w:p>
    <w:p>
      <w:pPr>
        <w:spacing w:after="120" w:line="276" w:lineRule="auto"/>
        <w:jc w:val="both"/>
      </w:pPr>
      <w:r>
        <w:t>pois de capturar os reis inimigos, Gideão cumpriu o que havia prometido: puniu os</w:t>
      </w:r>
    </w:p>
    <w:p>
      <w:pPr>
        <w:spacing w:after="120" w:line="276" w:lineRule="auto"/>
        <w:jc w:val="both"/>
      </w:pPr>
      <w:r>
        <w:t>Líderes de Sucote, matand o 77 de seus homens, e derrubou a torre de proteÇão de Penuet, em ação de vingança.</w:t>
      </w:r>
    </w:p>
    <w:p>
      <w:pPr>
        <w:spacing w:after="120" w:line="276" w:lineRule="auto"/>
        <w:jc w:val="both"/>
      </w:pPr>
      <w:r>
        <w:t>IOVENS 49</w:t>
      </w:r>
    </w:p>
    <w:p>
      <w:pPr>
        <w:spacing w:after="120" w:line="276" w:lineRule="auto"/>
        <w:jc w:val="both"/>
      </w:pPr>
      <w:r>
        <w:t>z. As falhas de um [íder. Apesar de ser um grande libertador, Gideão cometeu falhas nos ultimos anos de sua [iderança. Depois de matar os reis midianitas Uz B.zt), o povo de lsraeL the pediu que se tornasse seu rei, instituindo uma dinastia hereditária Uz B.zz). Gideão recusou a proposta, afirmando que o Senhor e quem governaria sobre</w:t>
      </w:r>
    </w:p>
    <w:p>
      <w:pPr>
        <w:spacing w:after="120" w:line="276" w:lineRule="auto"/>
        <w:jc w:val="both"/>
      </w:pPr>
      <w:r>
        <w:t>lsrael UzB, n). No entanto, suas atitudes posteriores não refletiram essa dec[aração: solicitou parte dos despojos de guerra como recompensa, o que o tornou extremamente rico; e mandou confeccionar um efode e o colocou em sua cidade, Ofra, O éfode era uma vestimenta sagrada, exc[usiva do sumo sacerdote no labernácu[o (Êx eB.6 -L4), que a epoca se encontrava em SiLo Uz r8.3r), Ao fazer isso, Gideão criou, na pratica, um centro rival de adoração. O éfode se tornou objeto de idoLatria, Levando lsrael a se desviar espiritualmente: "todo o lsrael prostituiu-se ali apos e[e; e foi por tropeÇo a Gideão e a sua casa" Uz B, z7). Ainda que essa não tenha sido sua intenção, a atitude de</w:t>
      </w:r>
    </w:p>
    <w:p>
      <w:pPr>
        <w:spacing w:after="120" w:line="276" w:lineRule="auto"/>
        <w:jc w:val="both"/>
      </w:pPr>
      <w:r>
        <w:t>Gideão acabou promovendo a confusão religiosa e o pecado do povo. A[em disso, sua conduta famitiar tambem foi problematica, Gideão teve muitas mulheres e concubinas, com as quais gerou setenta fiLhos - alem de Abimeleque, fiLho da concubina de Siquem Uz B.3o,3r), Essa estrutura familiar desordenada, como veremos, contribuiu diretamente para a crise política e moral posterior, marcada por rivatidades e assassinatos entre seus proprios filhos Uz d,</w:t>
      </w:r>
    </w:p>
    <w:p>
      <w:pPr>
        <w:spacing w:before="120" w:after="60"/>
      </w:pPr>
      <w:r>
        <w:rPr>
          <w:b/>
          <w:color w:val="2E5B8A"/>
          <w:sz w:val="26"/>
        </w:rPr>
        <w:t>3.Os perigos da liderança.Gideão foi</w:t>
      </w:r>
    </w:p>
    <w:p>
      <w:pPr>
        <w:spacing w:after="120" w:line="276" w:lineRule="auto"/>
        <w:jc w:val="both"/>
      </w:pPr>
      <w:r>
        <w:t>usado por Deus de maneira poderosa, mas suas escolhas finais revelam os</w:t>
      </w:r>
    </w:p>
    <w:p>
      <w:pPr>
        <w:spacing w:after="120" w:line="276" w:lineRule="auto"/>
        <w:jc w:val="both"/>
      </w:pPr>
      <w:r>
        <w:t>50 lovENS</w:t>
      </w:r>
    </w:p>
    <w:p>
      <w:pPr>
        <w:spacing w:after="120" w:line="276" w:lineRule="auto"/>
        <w:jc w:val="both"/>
      </w:pPr>
      <w:r>
        <w:t>perigos do orgu[ho, da centralização de poder e da negLigência espiritual A</w:t>
      </w:r>
    </w:p>
    <w:p>
      <w:pPr>
        <w:spacing w:after="120" w:line="276" w:lineRule="auto"/>
        <w:jc w:val="both"/>
      </w:pPr>
      <w:r>
        <w:t>BíbLia faz questão de registrar tanto os acertos quanto os erros dos Liber[adores usados por Deus, a fim de demonstrar que não eram perfeitos e isentos de falhas. lsso nos ensina sobre os riscos inerentes a LideranÇa e a necessidade de constante vigitância, do início ao fim. Devemos tomar cuidado para não sermos seduzidos pelo orgulho, pelo reconhecimento popular e pelo desejo de lucrarmos com aquilo que Deus fazpor nos (Ver: r Co to,! z', Pv 16.18; 1 Pe 5,2,3).</w:t>
      </w:r>
    </w:p>
    <w:p>
      <w:pPr>
        <w:spacing w:before="200" w:after="60"/>
      </w:pPr>
      <w:r>
        <w:rPr>
          <w:b/>
          <w:color w:val="1F3864"/>
          <w:sz w:val="30"/>
        </w:rPr>
        <w:t>II - ABIMELEAUE, UM LíDER</w:t>
      </w:r>
    </w:p>
    <w:p>
      <w:pPr>
        <w:spacing w:after="120" w:line="276" w:lineRule="auto"/>
        <w:jc w:val="both"/>
      </w:pPr>
      <w:r>
        <w:t>SEM CHAMADO DIVINO</w:t>
      </w:r>
    </w:p>
    <w:p>
      <w:pPr>
        <w:spacing w:before="120" w:after="60"/>
      </w:pPr>
      <w:r>
        <w:rPr>
          <w:b/>
          <w:color w:val="2E5B8A"/>
          <w:sz w:val="26"/>
        </w:rPr>
        <w:t>1. Um homem ambicioso. Com a</w:t>
      </w:r>
    </w:p>
    <w:p>
      <w:pPr>
        <w:spacing w:after="120" w:line="276" w:lineRule="auto"/>
        <w:jc w:val="both"/>
      </w:pPr>
      <w:r>
        <w:t>morte de Gideão, seu fil.ho Abimeleque tenta assumir o poder peta força.</w:t>
      </w:r>
    </w:p>
    <w:p>
      <w:pPr>
        <w:spacing w:after="120" w:line="276" w:lineRule="auto"/>
        <w:jc w:val="both"/>
      </w:pPr>
      <w:r>
        <w:t>O significado do seu nome, "meu pai e</w:t>
      </w:r>
    </w:p>
    <w:p>
      <w:pPr>
        <w:spacing w:after="120" w:line="276" w:lineRule="auto"/>
        <w:jc w:val="both"/>
      </w:pPr>
      <w:r>
        <w:t>rei", sugere que, embora Gideão tenha recusado o títuto de rei Uz 8.23), nutria, talvez, em seu coração, uma inctinação monarquica, refletida em suas atitudes finais. Agora, Abimeleque faz de tudo para se tornar governante. Diferente dos juízes anteriores, que foram chamados</w:t>
      </w:r>
    </w:p>
    <w:p>
      <w:pPr>
        <w:spacing w:after="120" w:line="276" w:lineRule="auto"/>
        <w:jc w:val="both"/>
      </w:pPr>
      <w:r>
        <w:t>e capacitados por Deus para libertar ls-</w:t>
      </w:r>
    </w:p>
    <w:p>
      <w:pPr>
        <w:spacing w:after="120" w:line="276" w:lineRule="auto"/>
        <w:jc w:val="both"/>
      </w:pPr>
      <w:r>
        <w:t>raet, AbimeLeque não foi levantado pelo Senhor, nem buscava o bem do povo. Alcançou poder, mas não tinha graça, Era movido apenas por ambição e sede de poder. Por isso, não e considerado um luizde lsrael, mas um exemplo negativo de LideranÇa egoísta e usurpadora,</w:t>
      </w:r>
    </w:p>
    <w:p>
      <w:pPr>
        <w:spacing w:after="120" w:line="276" w:lineRule="auto"/>
        <w:jc w:val="both"/>
      </w:pPr>
      <w:r>
        <w:t>z. Um homem manipulador, Observe a estrategia de tomada de poder do falso tíder: o, Discurso conveniente: Abi meleque convence os tamiliares de sua mãe de que seria me[hor ter uma liderança centralizada nele do que varios tíderes</w:t>
      </w:r>
    </w:p>
    <w:p>
      <w:pPr>
        <w:spacing w:after="120" w:line="276" w:lineRule="auto"/>
        <w:jc w:val="both"/>
      </w:pPr>
      <w:r>
        <w:t>diferentes (Jz g, t, z), Com suas palavras</w:t>
      </w:r>
    </w:p>
    <w:p>
      <w:pPr>
        <w:spacing w:after="120" w:line="276" w:lineRule="auto"/>
        <w:jc w:val="both"/>
      </w:pPr>
      <w:r>
        <w:t>enganosas e manipuladoras, conquista muitos seguidores que promovem sua propaganda entre o povo Uz g,9,</w:t>
      </w:r>
    </w:p>
    <w:p>
      <w:pPr>
        <w:spacing w:after="120" w:line="276" w:lineRule="auto"/>
        <w:jc w:val="both"/>
      </w:pPr>
      <w:r>
        <w:t>b, Apoio frnonceiro da folsa religião:</w:t>
      </w:r>
    </w:p>
    <w:p>
      <w:pPr>
        <w:spacing w:after="120" w:line="276" w:lineRule="auto"/>
        <w:jc w:val="both"/>
      </w:pPr>
      <w:r>
        <w:t>Em seguida, obtem recursos para finan-</w:t>
      </w:r>
    </w:p>
    <w:p>
      <w:pPr>
        <w:spacing w:after="120" w:line="276" w:lineRule="auto"/>
        <w:jc w:val="both"/>
      </w:pPr>
      <w:r>
        <w:t>ciar sua campanha de dominação, arrecadando setenta peças de prata de um templo pagão dedicado a Baal-Berite Uz g.Q, Assim, o mal se sustenta pelo mat. c, Recrutamento de desordeiros: Depois, reune um grupo de homens ociosos e Levianos para cumprir suas ordens Uzg.4, Pessoas sem escrupulos interessadas em lucrar com a situação, Esse e o retrato não de um tÍder</w:t>
      </w:r>
    </w:p>
    <w:p>
      <w:pPr>
        <w:spacing w:after="120" w:line="276" w:lineRule="auto"/>
        <w:jc w:val="both"/>
      </w:pPr>
      <w:r>
        <w:t>Legítimo, mas de um dominador populista que chega ao poder por meio de</w:t>
      </w:r>
    </w:p>
    <w:p>
      <w:pPr>
        <w:spacing w:after="120" w:line="276" w:lineRule="auto"/>
        <w:jc w:val="both"/>
      </w:pPr>
      <w:r>
        <w:t>estrategias humanas (ver zPe 2,5), Essa e a reatidade do líder sem chamado divino. Reune discurso, dinheiro, falsa espiritua[idade e seguidores levianos para atingir seus objetivos.</w:t>
      </w:r>
    </w:p>
    <w:p>
      <w:pPr>
        <w:spacing w:before="120" w:after="60"/>
      </w:pPr>
      <w:r>
        <w:rPr>
          <w:b/>
          <w:color w:val="2E5B8A"/>
          <w:sz w:val="26"/>
        </w:rPr>
        <w:t>3.Um homem destruidor. O primeiro</w:t>
      </w:r>
    </w:p>
    <w:p>
      <w:pPr>
        <w:spacing w:after="120" w:line="276" w:lineRule="auto"/>
        <w:jc w:val="both"/>
      </w:pPr>
      <w:r>
        <w:t>ato de AbimeLeque foi assassinar seus setenta meios-irmãos, com exceção de Jotão, que conseguiu escapar Uz</w:t>
      </w:r>
    </w:p>
    <w:p>
      <w:pPr>
        <w:spacing w:before="120" w:after="60"/>
      </w:pPr>
      <w:r>
        <w:rPr>
          <w:b/>
          <w:color w:val="2E5B8A"/>
          <w:sz w:val="26"/>
        </w:rPr>
        <w:t>9.5). Seu objetivo era eliminar qualquer</w:t>
      </w:r>
    </w:p>
    <w:p>
      <w:pPr>
        <w:spacing w:after="120" w:line="276" w:lineRule="auto"/>
        <w:jc w:val="both"/>
      </w:pPr>
      <w:r>
        <w:t>possível concorrente ao poder, garantindo para si uma liderança absoluta, Esse ato cruel revela a face sombria de quem busca o poder por ambição pessoal, Para pessoas assim, o outro sempre sera visto como uma ameaÇa; um concorrente a ocupar o seu espa-</w:t>
      </w:r>
    </w:p>
    <w:p>
      <w:pPr>
        <w:spacing w:after="120" w:line="276" w:lineRule="auto"/>
        <w:jc w:val="both"/>
      </w:pPr>
      <w:r>
        <w:t>ço. Que este sentimento maligno não encontre lugar em nosso meio e em nossos corações!</w:t>
      </w:r>
    </w:p>
    <w:p>
      <w:pPr>
        <w:spacing w:after="120" w:line="276" w:lineRule="auto"/>
        <w:jc w:val="both"/>
      </w:pPr>
      <w:r>
        <w:t>SUBSíDIo ffi Profess or{, a), destaque aos alunos que Abimeleque foi um homem destruidor que queria usurpar parasi uma</w:t>
      </w:r>
    </w:p>
    <w:p>
      <w:pPr>
        <w:spacing w:after="120" w:line="276" w:lineRule="auto"/>
        <w:jc w:val="both"/>
      </w:pPr>
      <w:r>
        <w:t>"posição reservada somente ao Senhor,</w:t>
      </w:r>
    </w:p>
    <w:p>
      <w:pPr>
        <w:spacing w:after="120" w:line="276" w:lineRule="auto"/>
        <w:jc w:val="both"/>
      </w:pPr>
      <w:r>
        <w:t>Em sua busca egoísta, ele matou 69 de seus 7a wmáos. As pessoas Ç0m desejos egoíslas proÇuram satisfazer a si mesmas através de caminhos tortuosos. Examine suas ambiçÕes a fim de saber se são egoístas ou voltadas para Deus, Çertifique*se que estes meios atendem os seus desejos e são aprovados pelo</w:t>
      </w:r>
    </w:p>
    <w:p>
      <w:pPr>
        <w:spacing w:after="120" w:line="276" w:lineRule="auto"/>
        <w:jc w:val="both"/>
      </w:pPr>
      <w:r>
        <w:t>Senhor," Use este topico para pramever uma conscienlizaçáo em seus alunos a respeito deste assunto.</w:t>
      </w:r>
    </w:p>
    <w:p>
      <w:pPr>
        <w:spacing w:after="120" w:line="276" w:lineRule="auto"/>
        <w:jc w:val="both"/>
      </w:pPr>
      <w:r>
        <w:t>Adaptrd- de flíbtio de Estudo Apticação Pessool, Rio de Janeiro: CPAD, zoo3, p.fit)</w:t>
      </w:r>
    </w:p>
    <w:p>
      <w:pPr>
        <w:spacing w:after="120" w:line="276" w:lineRule="auto"/>
        <w:jc w:val="both"/>
      </w:pPr>
      <w:r>
        <w:t>III * A PARABOLA DE JOTÃO E O FIM DE ABIMELEOUE r. O "rei espinheiro". Apos remover</w:t>
      </w:r>
    </w:p>
    <w:p>
      <w:pPr>
        <w:spacing w:after="120" w:line="276" w:lineRule="auto"/>
        <w:jc w:val="both"/>
      </w:pPr>
      <w:r>
        <w:t>seus possíveis concorrentes, os cidadãos de Siquem e Bete-Mil.o proclamam Abimeleque como rei Uz 9.6), porem,</w:t>
      </w:r>
    </w:p>
    <w:p>
      <w:pPr>
        <w:spacing w:after="120" w:line="276" w:lineRule="auto"/>
        <w:jc w:val="both"/>
      </w:pPr>
      <w:r>
        <w:t>não de todo o lsrael, pois a monarquia ainda não havia sido instituída, Essa ação mostrava o desejo do povo, fora da orientaÇão divina, de ter um rei. Nessa ocasião, Jotão, o filho de Gideão que</w:t>
      </w:r>
    </w:p>
    <w:p>
      <w:pPr>
        <w:spacing w:after="120" w:line="276" w:lineRule="auto"/>
        <w:jc w:val="both"/>
      </w:pPr>
      <w:r>
        <w:t>sobreviveu ao massacre, proclama uma parábola que denuncia a coroação de Abimel, eque Uz 97-t5). Nesta parabola, primeira das Escrituras, todas as arvores pedem a o[iveira, a figuerra e a videira para que reinem, mas todas recusam, pois preferem continuar produzindo seus frutos e cumprir sua função. Por fim, oferecem a realeza ao espinheiro, que aceita, mas impõe que, se não o aceitarem de bom grado, ele sottará fogo e destruirá ate os cedros do Líbano. As arvores frutíferas representam líderes bons e uteis, que não se deixam seduzir pelo poder. Mas tambem aponta para o perigo da omissão. O espinheiro repre-</w:t>
      </w:r>
    </w:p>
    <w:p>
      <w:pPr>
        <w:spacing w:after="120" w:line="276" w:lineRule="auto"/>
        <w:jc w:val="both"/>
      </w:pPr>
      <w:r>
        <w:t>senta Abimeteque: inutil, sem frutos, mas</w:t>
      </w:r>
    </w:p>
    <w:p>
      <w:pPr>
        <w:spacing w:after="120" w:line="276" w:lineRule="auto"/>
        <w:jc w:val="both"/>
      </w:pPr>
      <w:r>
        <w:t>IOVENS 51</w:t>
      </w:r>
    </w:p>
    <w:p>
      <w:pPr>
        <w:spacing w:after="120" w:line="276" w:lineRule="auto"/>
        <w:jc w:val="both"/>
      </w:pPr>
      <w:r>
        <w:t>perigoso, pois pode causar destruiÇão.</w:t>
      </w:r>
    </w:p>
    <w:p>
      <w:pPr>
        <w:spacing w:after="120" w:line="276" w:lineRule="auto"/>
        <w:jc w:val="both"/>
      </w:pPr>
      <w:r>
        <w:t>Eis o perigo dos "líderes espinheiros", mercenarios da fe (Jo ro, rz,!3', E23+,2-+). z. Os conflitos do reino. A Bíblia afirma que "tudo o que o homem semear, isso tambem ceifara" (Gl" 6.7), O mesmo Abimeleque que atcançou o poder por meios crueis e traiçoeiros acabou recebendo na mesma moeda, Apos três anos de governo, Deus enviou um "mau espírito" entre Abimeleque e os Líderes de Siquem Uz g.zz), gerando desunião e hostil.idade, lsso significa que</w:t>
      </w:r>
    </w:p>
    <w:p>
      <w:pPr>
        <w:spacing w:after="120" w:line="276" w:lineRule="auto"/>
        <w:jc w:val="both"/>
      </w:pPr>
      <w:r>
        <w:t>o Senhor conduziu os acontecimentos para curmprir o seu juízo sobre o governante tirano. Assim, aquetes mesmos homens que o haviam colocado no trono agora tramavam a sua queda. Do mesmo modo que Abimeleque, movido peto orgutho, usou de astucia para conquistar o poder, GaaL surgiu com estrategia semelhante para voltar o povo contra o governante Uz 9, z6- zg), Homens que se digladiavam pela ambição (Tg 3,16). g. O trágico fim de Abimeteque. Embora Abimel.eque tenha conseguido conter inicialmente a conspiração, sua vitoria foi breve, Ao enfrentar a rebelião em Tebes Uz g.5o), ele conduziu o ataque para conquistar uma fortificada torre da crdade. Durante sua tentativa de conquistar a torre, ele se aproximou dos defensores que estavam no alto da fortificaÇão e uma mulher Lançou sobre a sua cabeça uma pedra de moinho, fraturando-Lhe o crânio. Gravemente ferido, o falso rei pediu ao seu ajudante de armas que o matasse, para que não fosse lembrado como alguem morto pe[as mãos de uma mulher. Com sua morte, seus seguidores dispersaram-se</w:t>
      </w:r>
    </w:p>
    <w:p>
      <w:pPr>
        <w:spacing w:after="120" w:line="276" w:lineRule="auto"/>
        <w:jc w:val="both"/>
      </w:pPr>
      <w:r>
        <w:t>e voltaram para suas casas, Assim, Deus</w:t>
      </w:r>
    </w:p>
    <w:p>
      <w:pPr>
        <w:spacing w:after="120" w:line="276" w:lineRule="auto"/>
        <w:jc w:val="both"/>
      </w:pPr>
      <w:r>
        <w:t>52 lovENS</w:t>
      </w:r>
    </w:p>
    <w:p>
      <w:pPr>
        <w:spacing w:after="120" w:line="276" w:lineRule="auto"/>
        <w:jc w:val="both"/>
      </w:pPr>
      <w:r>
        <w:t>fez recair sobre Abimeleque o mal que ele havia praticado contra Gideão, ao matar seus setenta fiLhos, e tambem fez voltar sobre os homens de Siquem toda a maldade que haviam cometido,</w:t>
      </w:r>
    </w:p>
    <w:p>
      <w:pPr>
        <w:spacing w:after="120" w:line="276" w:lineRule="auto"/>
        <w:jc w:val="both"/>
      </w:pPr>
      <w:r>
        <w:t>Dessa forma, cumpriu-se plenamente a parabola profetica de Jotã o Uz 9.56,52), Deus conduz o seu povo e obra, e sua justiça e implacavelcontra aqueles que buscam poder para o proprio benefício</w:t>
      </w:r>
    </w:p>
    <w:p>
      <w:pPr>
        <w:spacing w:after="120" w:line="276" w:lineRule="auto"/>
        <w:jc w:val="both"/>
      </w:pPr>
      <w:r>
        <w:t>(SL gZ.:5,36; Mq g, r-4; Rm tz.tg).</w:t>
      </w:r>
    </w:p>
    <w:p>
      <w:pPr>
        <w:spacing w:after="120" w:line="276" w:lineRule="auto"/>
        <w:jc w:val="both"/>
      </w:pPr>
      <w:r>
        <w:t>sugsÍDto €"&amp;</w:t>
      </w:r>
    </w:p>
    <w:p>
      <w:pPr>
        <w:spacing w:after="120" w:line="276" w:lineRule="auto"/>
        <w:jc w:val="both"/>
      </w:pPr>
      <w:r>
        <w:t>Professor(a), explique aos alunos que</w:t>
      </w:r>
    </w:p>
    <w:p>
      <w:pPr>
        <w:spacing w:after="120" w:line="276" w:lineRule="auto"/>
        <w:jc w:val="both"/>
      </w:pPr>
      <w:r>
        <w:t>na "parabola de Jotão as arvores representavam os 70 fithos de Gideão, e o espinheiro fazia o papeL de AbimeLeque,</w:t>
      </w:r>
    </w:p>
    <w:p>
      <w:pPr>
        <w:spacing w:after="120" w:line="276" w:lineRule="auto"/>
        <w:jc w:val="both"/>
      </w:pPr>
      <w:r>
        <w:t>Este era o objetivo do fiLho sobrevivente de Gideão Uma pessoa produtiva estaria muito ocupada se fizesse o bem para querer se aborrecer com os problemas políticos, Por outro [ado, uma pessoa imprestável ficaria fetiz em aceitar a honra - mas seria destruída pelas pessoas sobre quem reinava, Assim como o espinheiro, Abimeleque não podia oferecer uma verdadeira proteção ou seguranÇa a lsrael, [.,,]</w:t>
      </w:r>
    </w:p>
    <w:p>
      <w:pPr>
        <w:spacing w:after="120" w:line="276" w:lineRule="auto"/>
        <w:jc w:val="both"/>
      </w:pPr>
      <w:r>
        <w:t>Jz 9.16 - Jotão contou a historia das arvores no intuito de ajudar as pessoas</w:t>
      </w:r>
    </w:p>
    <w:p>
      <w:pPr>
        <w:spacing w:after="120" w:line="276" w:lineRule="auto"/>
        <w:jc w:val="both"/>
      </w:pPr>
      <w:r>
        <w:t>a estabelecerem as prioridades. ELe não queria que etas escolhessem um líder sem carater. Ao ocuparmos posições de LideranÇa, devemos examinar os nossos motivos, Sera que buscamos apenas reconhecimento, prestígio ou poder? Nesta parabota, as boas árvores escolhem ser produtivas e prover benefícios as pessoas. Assegure-se de que estas sejarn as suas prioridades ao aspirar a LideranÇa."</w:t>
      </w:r>
    </w:p>
    <w:p>
      <w:pPr>
        <w:spacing w:after="120" w:line="276" w:lineRule="auto"/>
        <w:jc w:val="both"/>
      </w:pPr>
      <w:r>
        <w:t>WiOtio A* *UarApticação Pessoal, Rro de Janeira: CPAD, zoo3, pp. 332-33)</w:t>
      </w:r>
    </w:p>
    <w:p>
      <w:pPr>
        <w:spacing w:after="120" w:line="276" w:lineRule="auto"/>
        <w:jc w:val="both"/>
      </w:pPr>
      <w:r>
        <w:t>de Janeiro:</w:t>
      </w:r>
    </w:p>
    <w:p>
      <w:pPr>
        <w:spacing w:after="120" w:line="276" w:lineRule="auto"/>
        <w:jc w:val="both"/>
      </w:pPr>
      <w:r>
        <w:t>OnoRÂDAREusÃo t. O que era o efode?</w:t>
      </w:r>
    </w:p>
    <w:p>
      <w:pPr>
        <w:spacing w:after="120" w:line="276" w:lineRule="auto"/>
        <w:jc w:val="both"/>
      </w:pPr>
      <w:r>
        <w:t>O efode era urna vestimenta sagrâda, exclusiva do sumo sacerdote no</w:t>
      </w:r>
    </w:p>
    <w:p>
      <w:pPr>
        <w:spacing w:after="120" w:line="276" w:lineRule="auto"/>
        <w:jc w:val="both"/>
      </w:pPr>
      <w:r>
        <w:t>TabernacuLo (Êx z8, ô-r+), z. Em suas patavras, quais foram as falhas de Gideão? Solicitou parte dos despojos de guerra corno reÇompensa: mandou confeccionar um efode e o colocou</w:t>
      </w:r>
    </w:p>
    <w:p>
      <w:pPr>
        <w:spacing w:after="120" w:line="276" w:lineRule="auto"/>
        <w:jc w:val="both"/>
      </w:pPr>
      <w:r>
        <w:t>em sua cidade; sua Çonduta familiar tambem foi problematica Gideão</w:t>
      </w:r>
    </w:p>
    <w:p>
      <w:pPr>
        <w:spacing w:after="120" w:line="276" w:lineRule="auto"/>
        <w:jc w:val="both"/>
      </w:pPr>
      <w:r>
        <w:t>teve muitas mulheres e concubinas</w:t>
      </w:r>
    </w:p>
    <w:p>
      <w:pPr>
        <w:spacing w:before="120" w:after="60"/>
      </w:pPr>
      <w:r>
        <w:rPr>
          <w:b/>
          <w:color w:val="2E5B8A"/>
          <w:sz w:val="26"/>
        </w:rPr>
        <w:t>3. Qua[ o significado do nome Abi-</w:t>
      </w:r>
    </w:p>
    <w:p>
      <w:pPr>
        <w:spacing w:after="120" w:line="276" w:lineRule="auto"/>
        <w:jc w:val="both"/>
      </w:pPr>
      <w:r>
        <w:t>meleque? "Meu pai e rei"</w:t>
      </w:r>
    </w:p>
    <w:p>
      <w:pPr>
        <w:spacing w:before="120" w:after="60"/>
      </w:pPr>
      <w:r>
        <w:rPr>
          <w:b/>
          <w:color w:val="2E5B8A"/>
          <w:sz w:val="26"/>
        </w:rPr>
        <w:t>4. Cite os três aspectos da estrategia</w:t>
      </w:r>
    </w:p>
    <w:p>
      <w:pPr>
        <w:spacing w:after="120" w:line="276" w:lineRule="auto"/>
        <w:jc w:val="both"/>
      </w:pPr>
      <w:r>
        <w:t>de tomada de poder de Abimeleque: Discurso Çonveniente, apoio finan-</w:t>
      </w:r>
    </w:p>
    <w:p>
      <w:pPr>
        <w:spacing w:after="120" w:line="276" w:lineRule="auto"/>
        <w:jc w:val="both"/>
      </w:pPr>
      <w:r>
        <w:t>ceiro da falsa religião e recrutamento de desordeiros 5, Na parábola de Jotão, quem representa o espinheiro?</w:t>
      </w:r>
    </w:p>
    <w:p>
      <w:pPr>
        <w:spacing w:after="120" w:line="276" w:lineRule="auto"/>
        <w:jc w:val="both"/>
      </w:pPr>
      <w:r>
        <w:t>O espinheiro representa Abimeleque;</w:t>
      </w:r>
    </w:p>
    <w:p>
      <w:pPr>
        <w:spacing w:after="120" w:line="276" w:lineRule="auto"/>
        <w:jc w:val="both"/>
      </w:pPr>
      <w:r>
        <w:t>inutil, sem frutos, mas perigoso, pois pode causar destruiÇão</w:t>
      </w:r>
    </w:p>
    <w:p>
      <w:pPr>
        <w:spacing w:after="120" w:line="276" w:lineRule="auto"/>
        <w:jc w:val="both"/>
      </w:pPr>
      <w:r>
        <w:t>OcoNcLUSÃo</w:t>
      </w:r>
    </w:p>
    <w:p>
      <w:pPr>
        <w:spacing w:after="120" w:line="276" w:lineRule="auto"/>
        <w:jc w:val="both"/>
      </w:pPr>
      <w:r>
        <w:t>Ernbora Deus use pessoas comuns para</w:t>
      </w:r>
    </w:p>
    <w:p>
      <w:pPr>
        <w:spacing w:after="120" w:line="276" w:lineRule="auto"/>
        <w:jc w:val="both"/>
      </w:pPr>
      <w:r>
        <w:t>grandes feitos, E[e também expôe e</w:t>
      </w:r>
    </w:p>
    <w:p>
      <w:pPr>
        <w:spacing w:after="120" w:line="276" w:lineRule="auto"/>
        <w:jc w:val="both"/>
      </w:pPr>
      <w:r>
        <w:t>jutga aqueles que distorcem o chamado</w:t>
      </w:r>
    </w:p>
    <w:p>
      <w:pPr>
        <w:spacing w:after="120" w:line="276" w:lineRule="auto"/>
        <w:jc w:val="both"/>
      </w:pPr>
      <w:r>
        <w:t>divino para buscar vantagens pessoais.</w:t>
      </w:r>
    </w:p>
    <w:p>
      <w:pPr>
        <w:spacing w:after="120" w:line="276" w:lineRule="auto"/>
        <w:jc w:val="both"/>
      </w:pPr>
      <w:r>
        <w:t>Vimos nesta Lição que o orgulho, a bus-</w:t>
      </w:r>
    </w:p>
    <w:p>
      <w:pPr>
        <w:spacing w:after="120" w:line="276" w:lineRule="auto"/>
        <w:jc w:val="both"/>
      </w:pPr>
      <w:r>
        <w:t>ca egoista por poder e a negtigência</w:t>
      </w:r>
    </w:p>
    <w:p>
      <w:pPr>
        <w:spacing w:after="120" w:line="276" w:lineRule="auto"/>
        <w:jc w:val="both"/>
      </w:pPr>
      <w:r>
        <w:t>espiritual conduzem i nevitavelmente a</w:t>
      </w:r>
    </w:p>
    <w:p>
      <w:pPr>
        <w:spacing w:after="120" w:line="276" w:lineRule="auto"/>
        <w:jc w:val="both"/>
      </w:pPr>
      <w:r>
        <w:t>ruÍna" No final Deus, justo e soberano-</w:t>
      </w:r>
    </w:p>
    <w:p>
      <w:pPr>
        <w:spacing w:after="120" w:line="276" w:lineRule="auto"/>
        <w:jc w:val="both"/>
      </w:pPr>
      <w:r>
        <w:t>faz prevalecer sua vontade. garantindo</w:t>
      </w:r>
    </w:p>
    <w:p>
      <w:pPr>
        <w:spacing w:after="120" w:line="276" w:lineRule="auto"/>
        <w:jc w:val="both"/>
      </w:pPr>
      <w:r>
        <w:t>que toda injustiça seja confrontada e</w:t>
      </w:r>
    </w:p>
    <w:p>
      <w:pPr>
        <w:spacing w:after="120" w:line="276" w:lineRule="auto"/>
        <w:jc w:val="both"/>
      </w:pPr>
      <w:r>
        <w:t>que seu povo seja lembrado de que a</w:t>
      </w:r>
    </w:p>
    <w:p>
      <w:pPr>
        <w:spacing w:after="120" w:line="276" w:lineRule="auto"/>
        <w:jc w:val="both"/>
      </w:pPr>
      <w:r>
        <w:t>liderança tegítimã nasce da obediência</w:t>
      </w:r>
    </w:p>
    <w:p>
      <w:pPr>
        <w:spacing w:after="120" w:line="276" w:lineRule="auto"/>
        <w:jc w:val="both"/>
      </w:pPr>
      <w:r>
        <w:t>e da temor a E[e,</w:t>
      </w:r>
    </w:p>
    <w:p>
      <w:pPr>
        <w:spacing w:after="120" w:line="276" w:lineRule="auto"/>
        <w:jc w:val="both"/>
      </w:pPr>
      <w:r>
        <w:t>NOTAÇOES</w:t>
      </w:r>
    </w:p>
    <w:p>
      <w:pPr>
        <w:spacing w:after="120" w:line="276" w:lineRule="auto"/>
        <w:jc w:val="both"/>
      </w:pPr>
      <w:r>
        <w:t>lovENS 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